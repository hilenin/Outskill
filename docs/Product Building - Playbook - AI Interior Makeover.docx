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Building Playbook — Filled</w:t>
      </w:r>
    </w:p>
    <w:p>
      <w:r>
        <w:rPr>
          <w:b w:val="0"/>
        </w:rPr>
        <w:t>Vibe Coding Hackathon Workbook</w:t>
      </w:r>
    </w:p>
    <w:p>
      <w:r>
        <w:rPr>
          <w:b/>
        </w:rPr>
        <w:t xml:space="preserve">Product: </w:t>
      </w:r>
      <w:r>
        <w:t>RoomReimagine — AI Interior Makeover</w:t>
      </w:r>
    </w:p>
    <w:p>
      <w:r>
        <w:rPr>
          <w:b/>
        </w:rPr>
        <w:t xml:space="preserve">Objective: </w:t>
      </w:r>
      <w:r>
        <w:t>Build a working MVP in 3 days using vibe coding tools</w:t>
      </w:r>
    </w:p>
    <w:p>
      <w:r>
        <w:rPr>
          <w:b/>
        </w:rPr>
        <w:t xml:space="preserve">Stack: </w:t>
      </w:r>
      <w:r>
        <w:t>Bolt (front end) + Supabase (auth, DB, image storage) + AI image-editing API (Gemini 2.5 Flash Image / OpenAI Images Edit / Replicate)</w:t>
      </w:r>
    </w:p>
    <w:p>
      <w:r>
        <w:rPr>
          <w:b/>
        </w:rPr>
        <w:t xml:space="preserve">Companion PRD: </w:t>
      </w:r>
      <w:r>
        <w:t>docs/PRD-AI-Interior-Makeover.md</w:t>
      </w:r>
    </w:p>
    <w:p/>
    <w:p>
      <w:pPr>
        <w:pStyle w:val="Heading1"/>
      </w:pPr>
      <w:r>
        <w:t>PHASE 1 — IDEATION</w:t>
      </w:r>
    </w:p>
    <w:p>
      <w:r>
        <w:rPr>
          <w:b w:val="0"/>
        </w:rPr>
        <w:t>From vague idea to sharp MVP scope</w:t>
      </w:r>
    </w:p>
    <w:p>
      <w:pPr>
        <w:pStyle w:val="Heading2"/>
      </w:pPr>
      <w:r>
        <w:t>Step 1 — Product and user basics</w:t>
      </w:r>
    </w:p>
    <w:p>
      <w:pPr>
        <w:pStyle w:val="Heading3"/>
      </w:pPr>
      <w:r>
        <w:t>1.1 Product one-liner</w:t>
      </w:r>
    </w:p>
    <w:p>
      <w:r>
        <w:rPr>
          <w:b/>
        </w:rPr>
        <w:t xml:space="preserve">Product name (working): </w:t>
      </w:r>
      <w:r>
        <w:t>RoomReimagine — AI Interior Makeover</w:t>
      </w:r>
    </w:p>
    <w:p>
      <w:r>
        <w:rPr>
          <w:b/>
        </w:rPr>
        <w:t xml:space="preserve">One-liner: </w:t>
      </w:r>
      <w:r>
        <w:t>For homeowners and renters who want to redecorate but can't visualize the result, I am building RoomReimagine so they can upload a photo of their room, pick a design style, and instantly see AI-generated makeover concepts of their own space.</w:t>
      </w:r>
    </w:p>
    <w:p>
      <w:pPr>
        <w:pStyle w:val="Heading3"/>
      </w:pPr>
      <w:r>
        <w:t>1.2 Who is this for</w:t>
      </w:r>
    </w:p>
    <w:p>
      <w:r>
        <w:rPr>
          <w:b/>
        </w:rPr>
        <w:t xml:space="preserve">Primary user role: </w:t>
      </w:r>
      <w:r>
        <w:t>Homeowners and renters aged 25–45 planning to redecorate or furnish a room</w:t>
      </w:r>
    </w:p>
    <w:p>
      <w:r>
        <w:rPr>
          <w:b/>
        </w:rPr>
        <w:t xml:space="preserve">Where they use this (context): </w:t>
      </w:r>
      <w:r>
        <w:t>At home on phone or laptop, casually exploring room ideas before committing money — often while browsing furniture sites or planning a move-in</w:t>
      </w:r>
    </w:p>
    <w:p>
      <w:r>
        <w:rPr>
          <w:b/>
        </w:rPr>
        <w:t>Top 3 pains today:</w:t>
      </w:r>
    </w:p>
    <w:p>
      <w:pPr>
        <w:pStyle w:val="ListNumber"/>
      </w:pPr>
      <w:r>
        <w:t>Can't visualize how a style (Scandinavian, Japandi, Industrial...) would actually look in their room.</w:t>
      </w:r>
    </w:p>
    <w:p>
      <w:pPr>
        <w:pStyle w:val="ListNumber"/>
      </w:pPr>
      <w:r>
        <w:t>Inspiration photos on Pinterest/Instagram are of other people's rooms with different layouts and lighting.</w:t>
      </w:r>
    </w:p>
    <w:p>
      <w:pPr>
        <w:pStyle w:val="ListNumber"/>
      </w:pPr>
      <w:r>
        <w:t>Professional designers and 3D tools are expensive, slow, or too complex for a casual 'what if?' exploration.</w:t>
      </w:r>
    </w:p>
    <w:p>
      <w:pPr>
        <w:pStyle w:val="Heading3"/>
      </w:pPr>
      <w:r>
        <w:t>1.3 MVP success for this hackathon</w:t>
      </w:r>
    </w:p>
    <w:p>
      <w:r>
        <w:rPr>
          <w:b/>
        </w:rPr>
        <w:t>By the end of 3 days:</w:t>
      </w:r>
    </w:p>
    <w:p>
      <w:r>
        <w:rPr>
          <w:b/>
        </w:rPr>
        <w:t xml:space="preserve">A user should be able to: </w:t>
      </w:r>
      <w:r>
        <w:t>Sign in, upload a room photo, select a design style, generate an AI makeover concept, compare it side-by-side with the original, and save it to a personal gallery.</w:t>
      </w:r>
    </w:p>
    <w:p>
      <w:r>
        <w:rPr>
          <w:b/>
        </w:rPr>
        <w:t xml:space="preserve">Simple success metric for the demo: </w:t>
      </w:r>
      <w:r>
        <w:t>A first-time user completes one full makeover flow (upload → style → generate → compare → save) in under 2 minutes, and generates at least 2 different style concepts for the same room.</w:t>
      </w:r>
    </w:p>
    <w:p>
      <w:pPr>
        <w:pStyle w:val="Heading2"/>
      </w:pPr>
      <w:r>
        <w:t>Step 2 — Deepen the problem with 5 Whys</w:t>
      </w:r>
    </w:p>
    <w:p>
      <w:pPr>
        <w:pStyle w:val="Heading3"/>
      </w:pPr>
      <w:r>
        <w:t>2.1 Problem statement v0</w:t>
      </w:r>
    </w:p>
    <w:p>
      <w:r>
        <w:rPr>
          <w:b/>
        </w:rPr>
        <w:t xml:space="preserve">Problem v0: </w:t>
      </w:r>
      <w:r>
        <w:t>People who want to redecorate can't picture how a new style would look in their own room.</w:t>
      </w:r>
    </w:p>
    <w:p>
      <w:pPr>
        <w:pStyle w:val="Heading3"/>
      </w:pPr>
      <w:r>
        <w:t>2.2 5 Whys table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Why #</w:t>
            </w:r>
          </w:p>
        </w:tc>
        <w:tc>
          <w:tcPr>
            <w:tcW w:type="dxa" w:w="2880"/>
          </w:tcPr>
          <w:p>
            <w:r/>
            <w:r>
              <w:rPr>
                <w:b/>
              </w:rPr>
              <w:t>Question</w:t>
            </w:r>
          </w:p>
        </w:tc>
        <w:tc>
          <w:tcPr>
            <w:tcW w:type="dxa" w:w="2880"/>
          </w:tcPr>
          <w:p>
            <w:r/>
            <w:r>
              <w:rPr>
                <w:b/>
              </w:rPr>
              <w:t>Your answer</w:t>
            </w:r>
          </w:p>
        </w:tc>
      </w:tr>
      <w:tr>
        <w:tc>
          <w:tcPr>
            <w:tcW w:type="dxa" w:w="2880"/>
          </w:tcPr>
          <w:p>
            <w:r>
              <w:t>1</w:t>
            </w:r>
          </w:p>
        </w:tc>
        <w:tc>
          <w:tcPr>
            <w:tcW w:type="dxa" w:w="2880"/>
          </w:tcPr>
          <w:p>
            <w:r>
              <w:t>Why is this a problem for your user?</w:t>
            </w:r>
          </w:p>
        </w:tc>
        <w:tc>
          <w:tcPr>
            <w:tcW w:type="dxa" w:w="2880"/>
          </w:tcPr>
          <w:p>
            <w:r>
              <w:t>They delay redecorating, buy furniture that clashes, or abandon the project because they can't commit without seeing the result first.</w:t>
            </w:r>
          </w:p>
        </w:tc>
      </w:tr>
      <w:tr>
        <w:tc>
          <w:tcPr>
            <w:tcW w:type="dxa" w:w="2880"/>
          </w:tcPr>
          <w:p>
            <w:r>
              <w:t>2</w:t>
            </w:r>
          </w:p>
        </w:tc>
        <w:tc>
          <w:tcPr>
            <w:tcW w:type="dxa" w:w="2880"/>
          </w:tcPr>
          <w:p>
            <w:r>
              <w:t>Why does that happen right now?</w:t>
            </w:r>
          </w:p>
        </w:tc>
        <w:tc>
          <w:tcPr>
            <w:tcW w:type="dxa" w:w="2880"/>
          </w:tcPr>
          <w:p>
            <w:r>
              <w:t>All available inspiration (Pinterest, Instagram, Houzz) shows other people's rooms — different layout, light, and size — so it doesn't transfer to their space.</w:t>
            </w:r>
          </w:p>
        </w:tc>
      </w:tr>
      <w:tr>
        <w:tc>
          <w:tcPr>
            <w:tcW w:type="dxa" w:w="2880"/>
          </w:tcPr>
          <w:p>
            <w:r>
              <w:t>3</w:t>
            </w:r>
          </w:p>
        </w:tc>
        <w:tc>
          <w:tcPr>
            <w:tcW w:type="dxa" w:w="2880"/>
          </w:tcPr>
          <w:p>
            <w:r>
              <w:t>Why haven't existing tools solved this well?</w:t>
            </w:r>
          </w:p>
        </w:tc>
        <w:tc>
          <w:tcPr>
            <w:tcW w:type="dxa" w:w="2880"/>
          </w:tcPr>
          <w:p>
            <w:r>
              <w:t>Designers are expensive and slow; 3D/AR planners require tedious room modeling; generic AI image generators invent imaginary rooms instead of restyling the user's actual room.</w:t>
            </w:r>
          </w:p>
        </w:tc>
      </w:tr>
      <w:tr>
        <w:tc>
          <w:tcPr>
            <w:tcW w:type="dxa" w:w="2880"/>
          </w:tcPr>
          <w:p>
            <w:r>
              <w:t>4</w:t>
            </w:r>
          </w:p>
        </w:tc>
        <w:tc>
          <w:tcPr>
            <w:tcW w:type="dxa" w:w="2880"/>
          </w:tcPr>
          <w:p>
            <w:r>
              <w:t>Why is your user still stuck?</w:t>
            </w:r>
          </w:p>
        </w:tc>
        <w:tc>
          <w:tcPr>
            <w:tcW w:type="dxa" w:w="2880"/>
          </w:tcPr>
          <w:p>
            <w:r>
              <w:t>There's no low-effort way to apply a style to a photo of their real room, so they fall back to scrolling inspiration feeds and guessing.</w:t>
            </w:r>
          </w:p>
        </w:tc>
      </w:tr>
      <w:tr>
        <w:tc>
          <w:tcPr>
            <w:tcW w:type="dxa" w:w="2880"/>
          </w:tcPr>
          <w:p>
            <w:r>
              <w:t>5</w:t>
            </w:r>
          </w:p>
        </w:tc>
        <w:tc>
          <w:tcPr>
            <w:tcW w:type="dxa" w:w="2880"/>
          </w:tcPr>
          <w:p>
            <w:r>
              <w:t>Why does solving this now matter for them?</w:t>
            </w:r>
          </w:p>
        </w:tc>
        <w:tc>
          <w:tcPr>
            <w:tcW w:type="dxa" w:w="2880"/>
          </w:tcPr>
          <w:p>
            <w:r>
              <w:t>Image-editing AI can now restyle a real photo while preserving the room's geometry — visual confidence unlocks decisions (and purchases) they've been postponing.</w:t>
            </w:r>
          </w:p>
        </w:tc>
      </w:tr>
    </w:tbl>
    <w:p/>
    <w:p>
      <w:pPr>
        <w:pStyle w:val="Heading3"/>
      </w:pPr>
      <w:r>
        <w:t>2.3 Final problem statement</w:t>
      </w:r>
    </w:p>
    <w:p>
      <w:r>
        <w:rPr>
          <w:b/>
        </w:rPr>
        <w:t>People who want to redecorate feel stuck because they cannot visualize design styles applied to their own room, and the existing options are either generic inspiration (not their room) or costly professional services.</w:t>
      </w:r>
    </w:p>
    <w:p>
      <w:r>
        <w:rPr>
          <w:b w:val="0"/>
        </w:rPr>
        <w:t>This is the line we reuse in prompts, PRD, and demo.</w:t>
      </w:r>
    </w:p>
    <w:p>
      <w:pPr>
        <w:pStyle w:val="Heading2"/>
      </w:pPr>
      <w:r>
        <w:t>Step 3 — Competitor scan and AI feature analysis</w:t>
      </w:r>
    </w:p>
    <w:p>
      <w:pPr>
        <w:pStyle w:val="Heading3"/>
      </w:pPr>
      <w:r>
        <w:t>3.1 Collect 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Product / tool</w:t>
            </w:r>
          </w:p>
        </w:tc>
        <w:tc>
          <w:tcPr>
            <w:tcW w:type="dxa" w:w="2160"/>
          </w:tcPr>
          <w:p>
            <w:r/>
            <w:r>
              <w:rPr>
                <w:b/>
              </w:rPr>
              <w:t>Links or pages checked</w:t>
            </w:r>
          </w:p>
        </w:tc>
        <w:tc>
          <w:tcPr>
            <w:tcW w:type="dxa" w:w="2160"/>
          </w:tcPr>
          <w:p>
            <w:r/>
            <w:r>
              <w:rPr>
                <w:b/>
              </w:rPr>
              <w:t>What they do well (2 points)</w:t>
            </w:r>
          </w:p>
        </w:tc>
        <w:tc>
          <w:tcPr>
            <w:tcW w:type="dxa" w:w="2160"/>
          </w:tcPr>
          <w:p>
            <w:r/>
            <w:r>
              <w:rPr>
                <w:b/>
              </w:rPr>
              <w:t>What frustrates users (2 points)</w:t>
            </w:r>
          </w:p>
        </w:tc>
      </w:tr>
      <w:tr>
        <w:tc>
          <w:tcPr>
            <w:tcW w:type="dxa" w:w="2160"/>
          </w:tcPr>
          <w:p>
            <w:r>
              <w:t>RoomGPT / roomgpt.io</w:t>
            </w:r>
          </w:p>
        </w:tc>
        <w:tc>
          <w:tcPr>
            <w:tcW w:type="dxa" w:w="2160"/>
          </w:tcPr>
          <w:p>
            <w:r>
              <w:t>Landing page, demo flow, pricing</w:t>
            </w:r>
          </w:p>
        </w:tc>
        <w:tc>
          <w:tcPr>
            <w:tcW w:type="dxa" w:w="2160"/>
          </w:tcPr>
          <w:p>
            <w:r>
              <w:t>1) Dead-simple upload → theme → result flow. 2) Fast results with theme presets.</w:t>
            </w:r>
          </w:p>
        </w:tc>
        <w:tc>
          <w:tcPr>
            <w:tcW w:type="dxa" w:w="2160"/>
          </w:tcPr>
          <w:p>
            <w:r>
              <w:t>1) Often changes room layout/geometry unrealistically. 2) No gallery/history; limited free credits.</w:t>
            </w:r>
          </w:p>
        </w:tc>
      </w:tr>
      <w:tr>
        <w:tc>
          <w:tcPr>
            <w:tcW w:type="dxa" w:w="2160"/>
          </w:tcPr>
          <w:p>
            <w:r>
              <w:t>Planner 5D / HomeStyler</w:t>
            </w:r>
          </w:p>
        </w:tc>
        <w:tc>
          <w:tcPr>
            <w:tcW w:type="dxa" w:w="2160"/>
          </w:tcPr>
          <w:p>
            <w:r>
              <w:t>Feature pages, sample projects</w:t>
            </w:r>
          </w:p>
        </w:tc>
        <w:tc>
          <w:tcPr>
            <w:tcW w:type="dxa" w:w="2160"/>
          </w:tcPr>
          <w:p>
            <w:r>
              <w:t>1) Powerful full 3D room design and furniture catalogs. 2) Precise measurements and floor plans.</w:t>
            </w:r>
          </w:p>
        </w:tc>
        <w:tc>
          <w:tcPr>
            <w:tcW w:type="dxa" w:w="2160"/>
          </w:tcPr>
          <w:p>
            <w:r>
              <w:t>1) Steep learning curve — must model the room first. 2) Overkill for a quick 'what would it look like?' question.</w:t>
            </w:r>
          </w:p>
        </w:tc>
      </w:tr>
      <w:tr>
        <w:tc>
          <w:tcPr>
            <w:tcW w:type="dxa" w:w="2160"/>
          </w:tcPr>
          <w:p>
            <w:r>
              <w:t>Pinterest / Houzz</w:t>
            </w:r>
          </w:p>
        </w:tc>
        <w:tc>
          <w:tcPr>
            <w:tcW w:type="dxa" w:w="2160"/>
          </w:tcPr>
          <w:p>
            <w:r>
              <w:t>Idea boards, photo feeds</w:t>
            </w:r>
          </w:p>
        </w:tc>
        <w:tc>
          <w:tcPr>
            <w:tcW w:type="dxa" w:w="2160"/>
          </w:tcPr>
          <w:p>
            <w:r>
              <w:t>1) Massive style inspiration and vocabulary (Japandi, Boho...). 2) Great for discovering what you like.</w:t>
            </w:r>
          </w:p>
        </w:tc>
        <w:tc>
          <w:tcPr>
            <w:tcW w:type="dxa" w:w="2160"/>
          </w:tcPr>
          <w:p>
            <w:r>
              <w:t>1) It's never YOUR room — results don't transfer. 2) No way to act on inspiration beyond saving pins.</w:t>
            </w:r>
          </w:p>
        </w:tc>
      </w:tr>
    </w:tbl>
    <w:p/>
    <w:p>
      <w:pPr>
        <w:pStyle w:val="Heading3"/>
      </w:pPr>
      <w:r>
        <w:t>3.2 AI feature extraction</w:t>
      </w:r>
    </w:p>
    <w:p>
      <w:r>
        <w:rPr>
          <w:b w:val="0"/>
        </w:rPr>
        <w:t>Feature table extracted with LLM from competitor 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Feature</w:t>
            </w:r>
          </w:p>
        </w:tc>
        <w:tc>
          <w:tcPr>
            <w:tcW w:type="dxa" w:w="2160"/>
          </w:tcPr>
          <w:p>
            <w:r/>
            <w:r>
              <w:rPr>
                <w:b/>
              </w:rPr>
              <w:t>What it does</w:t>
            </w:r>
          </w:p>
        </w:tc>
        <w:tc>
          <w:tcPr>
            <w:tcW w:type="dxa" w:w="2160"/>
          </w:tcPr>
          <w:p>
            <w:r/>
            <w:r>
              <w:rPr>
                <w:b/>
              </w:rPr>
              <w:t>Why users care</w:t>
            </w:r>
          </w:p>
        </w:tc>
        <w:tc>
          <w:tcPr>
            <w:tcW w:type="dxa" w:w="2160"/>
          </w:tcPr>
          <w:p>
            <w:r/>
            <w:r>
              <w:rPr>
                <w:b/>
              </w:rPr>
              <w:t>Which tool(s) have it</w:t>
            </w:r>
          </w:p>
        </w:tc>
      </w:tr>
      <w:tr>
        <w:tc>
          <w:tcPr>
            <w:tcW w:type="dxa" w:w="2160"/>
          </w:tcPr>
          <w:p>
            <w:r>
              <w:t>Photo upload → restyle</w:t>
            </w:r>
          </w:p>
        </w:tc>
        <w:tc>
          <w:tcPr>
            <w:tcW w:type="dxa" w:w="2160"/>
          </w:tcPr>
          <w:p>
            <w:r>
              <w:t>Applies a design theme to a user's room photo</w:t>
            </w:r>
          </w:p>
        </w:tc>
        <w:tc>
          <w:tcPr>
            <w:tcW w:type="dxa" w:w="2160"/>
          </w:tcPr>
          <w:p>
            <w:r>
              <w:t>It's their actual room — instantly relatable</w:t>
            </w:r>
          </w:p>
        </w:tc>
        <w:tc>
          <w:tcPr>
            <w:tcW w:type="dxa" w:w="2160"/>
          </w:tcPr>
          <w:p>
            <w:r>
              <w:t>RoomGPT</w:t>
            </w:r>
          </w:p>
        </w:tc>
      </w:tr>
      <w:tr>
        <w:tc>
          <w:tcPr>
            <w:tcW w:type="dxa" w:w="2160"/>
          </w:tcPr>
          <w:p>
            <w:r>
              <w:t>Style/theme presets</w:t>
            </w:r>
          </w:p>
        </w:tc>
        <w:tc>
          <w:tcPr>
            <w:tcW w:type="dxa" w:w="2160"/>
          </w:tcPr>
          <w:p>
            <w:r>
              <w:t>One-tap styles (Modern, Boho, Industrial...)</w:t>
            </w:r>
          </w:p>
        </w:tc>
        <w:tc>
          <w:tcPr>
            <w:tcW w:type="dxa" w:w="2160"/>
          </w:tcPr>
          <w:p>
            <w:r>
              <w:t>No prompt-writing skill needed</w:t>
            </w:r>
          </w:p>
        </w:tc>
        <w:tc>
          <w:tcPr>
            <w:tcW w:type="dxa" w:w="2160"/>
          </w:tcPr>
          <w:p>
            <w:r>
              <w:t>RoomGPT, Planner 5D</w:t>
            </w:r>
          </w:p>
        </w:tc>
      </w:tr>
      <w:tr>
        <w:tc>
          <w:tcPr>
            <w:tcW w:type="dxa" w:w="2160"/>
          </w:tcPr>
          <w:p>
            <w:r>
              <w:t>Before/after compare ⭐</w:t>
            </w:r>
          </w:p>
        </w:tc>
        <w:tc>
          <w:tcPr>
            <w:tcW w:type="dxa" w:w="2160"/>
          </w:tcPr>
          <w:p>
            <w:r>
              <w:t>Side-by-side or slider view vs. original</w:t>
            </w:r>
          </w:p>
        </w:tc>
        <w:tc>
          <w:tcPr>
            <w:tcW w:type="dxa" w:w="2160"/>
          </w:tcPr>
          <w:p>
            <w:r>
              <w:t>The 'wow' moment that builds trust</w:t>
            </w:r>
          </w:p>
        </w:tc>
        <w:tc>
          <w:tcPr>
            <w:tcW w:type="dxa" w:w="2160"/>
          </w:tcPr>
          <w:p>
            <w:r>
              <w:t>Partial in RoomGPT</w:t>
            </w:r>
          </w:p>
        </w:tc>
      </w:tr>
      <w:tr>
        <w:tc>
          <w:tcPr>
            <w:tcW w:type="dxa" w:w="2160"/>
          </w:tcPr>
          <w:p>
            <w:r>
              <w:t>Personal gallery ⭐</w:t>
            </w:r>
          </w:p>
        </w:tc>
        <w:tc>
          <w:tcPr>
            <w:tcW w:type="dxa" w:w="2160"/>
          </w:tcPr>
          <w:p>
            <w:r>
              <w:t>Saved history of concepts per user</w:t>
            </w:r>
          </w:p>
        </w:tc>
        <w:tc>
          <w:tcPr>
            <w:tcW w:type="dxa" w:w="2160"/>
          </w:tcPr>
          <w:p>
            <w:r>
              <w:t>Revisit and compare ideas over time</w:t>
            </w:r>
          </w:p>
        </w:tc>
        <w:tc>
          <w:tcPr>
            <w:tcW w:type="dxa" w:w="2160"/>
          </w:tcPr>
          <w:p>
            <w:r>
              <w:t>Weak/absent in most</w:t>
            </w:r>
          </w:p>
        </w:tc>
      </w:tr>
      <w:tr>
        <w:tc>
          <w:tcPr>
            <w:tcW w:type="dxa" w:w="2160"/>
          </w:tcPr>
          <w:p>
            <w:r>
              <w:t>3D floor planning</w:t>
            </w:r>
          </w:p>
        </w:tc>
        <w:tc>
          <w:tcPr>
            <w:tcW w:type="dxa" w:w="2160"/>
          </w:tcPr>
          <w:p>
            <w:r>
              <w:t>Model room in 3D with real dimensions</w:t>
            </w:r>
          </w:p>
        </w:tc>
        <w:tc>
          <w:tcPr>
            <w:tcW w:type="dxa" w:w="2160"/>
          </w:tcPr>
          <w:p>
            <w:r>
              <w:t>Precision for serious renovations</w:t>
            </w:r>
          </w:p>
        </w:tc>
        <w:tc>
          <w:tcPr>
            <w:tcW w:type="dxa" w:w="2160"/>
          </w:tcPr>
          <w:p>
            <w:r>
              <w:t>Planner 5D, HomeStyler</w:t>
            </w:r>
          </w:p>
        </w:tc>
      </w:tr>
      <w:tr>
        <w:tc>
          <w:tcPr>
            <w:tcW w:type="dxa" w:w="2160"/>
          </w:tcPr>
          <w:p>
            <w:r>
              <w:t>Furniture catalogs</w:t>
            </w:r>
          </w:p>
        </w:tc>
        <w:tc>
          <w:tcPr>
            <w:tcW w:type="dxa" w:w="2160"/>
          </w:tcPr>
          <w:p>
            <w:r>
              <w:t>Place real products in designs</w:t>
            </w:r>
          </w:p>
        </w:tc>
        <w:tc>
          <w:tcPr>
            <w:tcW w:type="dxa" w:w="2160"/>
          </w:tcPr>
          <w:p>
            <w:r>
              <w:t>Bridge from concept to purchase</w:t>
            </w:r>
          </w:p>
        </w:tc>
        <w:tc>
          <w:tcPr>
            <w:tcW w:type="dxa" w:w="2160"/>
          </w:tcPr>
          <w:p>
            <w:r>
              <w:t>Planner 5D, Houzz</w:t>
            </w:r>
          </w:p>
        </w:tc>
      </w:tr>
      <w:tr>
        <w:tc>
          <w:tcPr>
            <w:tcW w:type="dxa" w:w="2160"/>
          </w:tcPr>
          <w:p>
            <w:r>
              <w:t>Idea boards</w:t>
            </w:r>
          </w:p>
        </w:tc>
        <w:tc>
          <w:tcPr>
            <w:tcW w:type="dxa" w:w="2160"/>
          </w:tcPr>
          <w:p>
            <w:r>
              <w:t>Save/organize inspiration photos</w:t>
            </w:r>
          </w:p>
        </w:tc>
        <w:tc>
          <w:tcPr>
            <w:tcW w:type="dxa" w:w="2160"/>
          </w:tcPr>
          <w:p>
            <w:r>
              <w:t>Collect style preferences</w:t>
            </w:r>
          </w:p>
        </w:tc>
        <w:tc>
          <w:tcPr>
            <w:tcW w:type="dxa" w:w="2160"/>
          </w:tcPr>
          <w:p>
            <w:r>
              <w:t>Pinterest, Houzz</w:t>
            </w:r>
          </w:p>
        </w:tc>
      </w:tr>
    </w:tbl>
    <w:p/>
    <w:p>
      <w:r>
        <w:rPr>
          <w:b/>
        </w:rPr>
        <w:t xml:space="preserve">Where the table is saved: </w:t>
      </w:r>
      <w:r>
        <w:t>docs/PRD-AI-Interior-Makeover.md (Section 4–5) — this workbook</w:t>
      </w:r>
    </w:p>
    <w:p>
      <w:r>
        <w:rPr>
          <w:b w:val="0"/>
        </w:rPr>
        <w:t>Patterns: every fast tool has upload + presets; must-haves are photo restyle and style presets. Differentiators (⭐): polished before/after comparison and a persistent personal gallery — both weak in existing tools.</w:t>
      </w:r>
    </w:p>
    <w:p>
      <w:pPr>
        <w:pStyle w:val="Heading2"/>
      </w:pPr>
      <w:r>
        <w:t>Step 4 — MVP scope with MoSCoW</w:t>
      </w:r>
    </w:p>
    <w:p>
      <w:pPr>
        <w:pStyle w:val="Heading3"/>
      </w:pPr>
      <w:r>
        <w:t>4.1 Feature dump</w:t>
      </w:r>
    </w:p>
    <w:p>
      <w:pPr>
        <w:pStyle w:val="ListBullet"/>
      </w:pPr>
      <w:r>
        <w:t>Email sign up / sign in</w:t>
      </w:r>
    </w:p>
    <w:p>
      <w:pPr>
        <w:pStyle w:val="ListBullet"/>
      </w:pPr>
      <w:r>
        <w:t>Upload room photo (camera or file) with preview</w:t>
      </w:r>
    </w:p>
    <w:p>
      <w:pPr>
        <w:pStyle w:val="ListBullet"/>
      </w:pPr>
      <w:r>
        <w:t>Style preset cards (Scandinavian, Japandi, Industrial, Boho, Mid-Century, Coastal, Minimalist, Rustic)</w:t>
      </w:r>
    </w:p>
    <w:p>
      <w:pPr>
        <w:pStyle w:val="ListBullet"/>
      </w:pPr>
      <w:r>
        <w:t>AI makeover generation preserving room layout</w:t>
      </w:r>
    </w:p>
    <w:p>
      <w:pPr>
        <w:pStyle w:val="ListBullet"/>
      </w:pPr>
      <w:r>
        <w:t>Before/after comparison slider</w:t>
      </w:r>
    </w:p>
    <w:p>
      <w:pPr>
        <w:pStyle w:val="ListBullet"/>
      </w:pPr>
      <w:r>
        <w:t>Save concepts to personal gallery</w:t>
      </w:r>
    </w:p>
    <w:p>
      <w:pPr>
        <w:pStyle w:val="ListBullet"/>
      </w:pPr>
      <w:r>
        <w:t>Gallery: list, open, delete concepts</w:t>
      </w:r>
    </w:p>
    <w:p>
      <w:pPr>
        <w:pStyle w:val="ListBullet"/>
      </w:pPr>
      <w:r>
        <w:t>Multi-style 'shootout' for one room</w:t>
      </w:r>
    </w:p>
    <w:p>
      <w:pPr>
        <w:pStyle w:val="ListBullet"/>
      </w:pPr>
      <w:r>
        <w:t>Custom style notes appended to prompt</w:t>
      </w:r>
    </w:p>
    <w:p>
      <w:pPr>
        <w:pStyle w:val="ListBullet"/>
      </w:pPr>
      <w:r>
        <w:t>Regenerate / try another variation</w:t>
      </w:r>
    </w:p>
    <w:p>
      <w:pPr>
        <w:pStyle w:val="ListBullet"/>
      </w:pPr>
      <w:r>
        <w:t>Download or share concept image</w:t>
      </w:r>
    </w:p>
    <w:p>
      <w:pPr>
        <w:pStyle w:val="ListBullet"/>
      </w:pPr>
      <w:r>
        <w:t>Room-type tag (bedroom/living/kitchen)</w:t>
      </w:r>
    </w:p>
    <w:p>
      <w:pPr>
        <w:pStyle w:val="ListBullet"/>
      </w:pPr>
      <w:r>
        <w:t>Shoppable furniture links in concepts</w:t>
      </w:r>
    </w:p>
    <w:p>
      <w:pPr>
        <w:pStyle w:val="ListBullet"/>
      </w:pPr>
      <w:r>
        <w:t>Region-select editing (only change the wall)</w:t>
      </w:r>
    </w:p>
    <w:p>
      <w:pPr>
        <w:pStyle w:val="ListBullet"/>
      </w:pPr>
      <w:r>
        <w:t>AR / 3D room scanning</w:t>
      </w:r>
    </w:p>
    <w:p>
      <w:pPr>
        <w:pStyle w:val="Heading3"/>
      </w:pPr>
      <w:r>
        <w:t>4.2 MoSCoW prioritisation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Feature</w:t>
            </w:r>
          </w:p>
        </w:tc>
        <w:tc>
          <w:tcPr>
            <w:tcW w:type="dxa" w:w="1234"/>
          </w:tcPr>
          <w:p>
            <w:r/>
            <w:r>
              <w:rPr>
                <w:b/>
              </w:rPr>
              <w:t>M</w:t>
            </w:r>
          </w:p>
        </w:tc>
        <w:tc>
          <w:tcPr>
            <w:tcW w:type="dxa" w:w="1234"/>
          </w:tcPr>
          <w:p>
            <w:r/>
            <w:r>
              <w:rPr>
                <w:b/>
              </w:rPr>
              <w:t>S</w:t>
            </w:r>
          </w:p>
        </w:tc>
        <w:tc>
          <w:tcPr>
            <w:tcW w:type="dxa" w:w="1234"/>
          </w:tcPr>
          <w:p>
            <w:r/>
            <w:r>
              <w:rPr>
                <w:b/>
              </w:rPr>
              <w:t>C</w:t>
            </w:r>
          </w:p>
        </w:tc>
        <w:tc>
          <w:tcPr>
            <w:tcW w:type="dxa" w:w="1234"/>
          </w:tcPr>
          <w:p>
            <w:r/>
            <w:r>
              <w:rPr>
                <w:b/>
              </w:rPr>
              <w:t>W</w:t>
            </w:r>
          </w:p>
        </w:tc>
        <w:tc>
          <w:tcPr>
            <w:tcW w:type="dxa" w:w="1234"/>
          </w:tcPr>
          <w:p>
            <w:r/>
            <w:r>
              <w:rPr>
                <w:b/>
              </w:rPr>
              <w:t>Diff? (⭐/-)</w:t>
            </w:r>
          </w:p>
        </w:tc>
        <w:tc>
          <w:tcPr>
            <w:tcW w:type="dxa" w:w="1234"/>
          </w:tcPr>
          <w:p>
            <w:r/>
            <w:r>
              <w:rPr>
                <w:b/>
              </w:rPr>
              <w:t>Why you placed it here</w:t>
            </w:r>
          </w:p>
        </w:tc>
      </w:tr>
      <w:tr>
        <w:tc>
          <w:tcPr>
            <w:tcW w:type="dxa" w:w="1234"/>
          </w:tcPr>
          <w:p>
            <w:r>
              <w:t>Email auth (Supabase)</w:t>
            </w:r>
          </w:p>
        </w:tc>
        <w:tc>
          <w:tcPr>
            <w:tcW w:type="dxa" w:w="1234"/>
          </w:tcPr>
          <w:p>
            <w:r>
              <w:t>☑</w:t>
            </w:r>
          </w:p>
        </w:tc>
        <w:tc>
          <w:tcPr>
            <w:tcW w:type="dxa" w:w="1234"/>
          </w:tcPr>
          <w:p>
            <w:r/>
          </w:p>
        </w:tc>
        <w:tc>
          <w:tcPr>
            <w:tcW w:type="dxa" w:w="1234"/>
          </w:tcPr>
          <w:p>
            <w:r/>
          </w:p>
        </w:tc>
        <w:tc>
          <w:tcPr>
            <w:tcW w:type="dxa" w:w="1234"/>
          </w:tcPr>
          <w:p>
            <w:r/>
          </w:p>
        </w:tc>
        <w:tc>
          <w:tcPr>
            <w:tcW w:type="dxa" w:w="1234"/>
          </w:tcPr>
          <w:p>
            <w:r>
              <w:t>-</w:t>
            </w:r>
          </w:p>
        </w:tc>
        <w:tc>
          <w:tcPr>
            <w:tcW w:type="dxa" w:w="1234"/>
          </w:tcPr>
          <w:p>
            <w:r>
              <w:t>Gallery is personal; need user identity.</w:t>
            </w:r>
          </w:p>
        </w:tc>
      </w:tr>
      <w:tr>
        <w:tc>
          <w:tcPr>
            <w:tcW w:type="dxa" w:w="1234"/>
          </w:tcPr>
          <w:p>
            <w:r>
              <w:t>Room photo upload + preview</w:t>
            </w:r>
          </w:p>
        </w:tc>
        <w:tc>
          <w:tcPr>
            <w:tcW w:type="dxa" w:w="1234"/>
          </w:tcPr>
          <w:p>
            <w:r>
              <w:t>☑</w:t>
            </w:r>
          </w:p>
        </w:tc>
        <w:tc>
          <w:tcPr>
            <w:tcW w:type="dxa" w:w="1234"/>
          </w:tcPr>
          <w:p>
            <w:r/>
          </w:p>
        </w:tc>
        <w:tc>
          <w:tcPr>
            <w:tcW w:type="dxa" w:w="1234"/>
          </w:tcPr>
          <w:p>
            <w:r/>
          </w:p>
        </w:tc>
        <w:tc>
          <w:tcPr>
            <w:tcW w:type="dxa" w:w="1234"/>
          </w:tcPr>
          <w:p>
            <w:r/>
          </w:p>
        </w:tc>
        <w:tc>
          <w:tcPr>
            <w:tcW w:type="dxa" w:w="1234"/>
          </w:tcPr>
          <w:p>
            <w:r>
              <w:t>-</w:t>
            </w:r>
          </w:p>
        </w:tc>
        <w:tc>
          <w:tcPr>
            <w:tcW w:type="dxa" w:w="1234"/>
          </w:tcPr>
          <w:p>
            <w:r>
              <w:t>No photo, no product.</w:t>
            </w:r>
          </w:p>
        </w:tc>
      </w:tr>
      <w:tr>
        <w:tc>
          <w:tcPr>
            <w:tcW w:type="dxa" w:w="1234"/>
          </w:tcPr>
          <w:p>
            <w:r>
              <w:t>Style preset cards (6–8 styles)</w:t>
            </w:r>
          </w:p>
        </w:tc>
        <w:tc>
          <w:tcPr>
            <w:tcW w:type="dxa" w:w="1234"/>
          </w:tcPr>
          <w:p>
            <w:r>
              <w:t>☑</w:t>
            </w:r>
          </w:p>
        </w:tc>
        <w:tc>
          <w:tcPr>
            <w:tcW w:type="dxa" w:w="1234"/>
          </w:tcPr>
          <w:p>
            <w:r/>
          </w:p>
        </w:tc>
        <w:tc>
          <w:tcPr>
            <w:tcW w:type="dxa" w:w="1234"/>
          </w:tcPr>
          <w:p>
            <w:r/>
          </w:p>
        </w:tc>
        <w:tc>
          <w:tcPr>
            <w:tcW w:type="dxa" w:w="1234"/>
          </w:tcPr>
          <w:p>
            <w:r/>
          </w:p>
        </w:tc>
        <w:tc>
          <w:tcPr>
            <w:tcW w:type="dxa" w:w="1234"/>
          </w:tcPr>
          <w:p>
            <w:r>
              <w:t>-</w:t>
            </w:r>
          </w:p>
        </w:tc>
        <w:tc>
          <w:tcPr>
            <w:tcW w:type="dxa" w:w="1234"/>
          </w:tcPr>
          <w:p>
            <w:r>
              <w:t>Core input; presets remove prompt-writing skill.</w:t>
            </w:r>
          </w:p>
        </w:tc>
      </w:tr>
      <w:tr>
        <w:tc>
          <w:tcPr>
            <w:tcW w:type="dxa" w:w="1234"/>
          </w:tcPr>
          <w:p>
            <w:r>
              <w:t>AI makeover generation (layout preserved)</w:t>
            </w:r>
          </w:p>
        </w:tc>
        <w:tc>
          <w:tcPr>
            <w:tcW w:type="dxa" w:w="1234"/>
          </w:tcPr>
          <w:p>
            <w:r>
              <w:t>☑</w:t>
            </w:r>
          </w:p>
        </w:tc>
        <w:tc>
          <w:tcPr>
            <w:tcW w:type="dxa" w:w="1234"/>
          </w:tcPr>
          <w:p>
            <w:r/>
          </w:p>
        </w:tc>
        <w:tc>
          <w:tcPr>
            <w:tcW w:type="dxa" w:w="1234"/>
          </w:tcPr>
          <w:p>
            <w:r/>
          </w:p>
        </w:tc>
        <w:tc>
          <w:tcPr>
            <w:tcW w:type="dxa" w:w="1234"/>
          </w:tcPr>
          <w:p>
            <w:r/>
          </w:p>
        </w:tc>
        <w:tc>
          <w:tcPr>
            <w:tcW w:type="dxa" w:w="1234"/>
          </w:tcPr>
          <w:p>
            <w:r>
              <w:t>-</w:t>
            </w:r>
          </w:p>
        </w:tc>
        <w:tc>
          <w:tcPr>
            <w:tcW w:type="dxa" w:w="1234"/>
          </w:tcPr>
          <w:p>
            <w:r>
              <w:t>The main promise of the product.</w:t>
            </w:r>
          </w:p>
        </w:tc>
      </w:tr>
      <w:tr>
        <w:tc>
          <w:tcPr>
            <w:tcW w:type="dxa" w:w="1234"/>
          </w:tcPr>
          <w:p>
            <w:r>
              <w:t>Before/after comparison slider</w:t>
            </w:r>
          </w:p>
        </w:tc>
        <w:tc>
          <w:tcPr>
            <w:tcW w:type="dxa" w:w="1234"/>
          </w:tcPr>
          <w:p>
            <w:r>
              <w:t>☑</w:t>
            </w:r>
          </w:p>
        </w:tc>
        <w:tc>
          <w:tcPr>
            <w:tcW w:type="dxa" w:w="1234"/>
          </w:tcPr>
          <w:p>
            <w:r/>
          </w:p>
        </w:tc>
        <w:tc>
          <w:tcPr>
            <w:tcW w:type="dxa" w:w="1234"/>
          </w:tcPr>
          <w:p>
            <w:r/>
          </w:p>
        </w:tc>
        <w:tc>
          <w:tcPr>
            <w:tcW w:type="dxa" w:w="1234"/>
          </w:tcPr>
          <w:p>
            <w:r/>
          </w:p>
        </w:tc>
        <w:tc>
          <w:tcPr>
            <w:tcW w:type="dxa" w:w="1234"/>
          </w:tcPr>
          <w:p>
            <w:r>
              <w:t>⭐</w:t>
            </w:r>
          </w:p>
        </w:tc>
        <w:tc>
          <w:tcPr>
            <w:tcW w:type="dxa" w:w="1234"/>
          </w:tcPr>
          <w:p>
            <w:r>
              <w:t>The wow moment; weak in competitors.</w:t>
            </w:r>
          </w:p>
        </w:tc>
      </w:tr>
      <w:tr>
        <w:tc>
          <w:tcPr>
            <w:tcW w:type="dxa" w:w="1234"/>
          </w:tcPr>
          <w:p>
            <w:r>
              <w:t>Personal gallery (save/list/open/delete)</w:t>
            </w:r>
          </w:p>
        </w:tc>
        <w:tc>
          <w:tcPr>
            <w:tcW w:type="dxa" w:w="1234"/>
          </w:tcPr>
          <w:p>
            <w:r>
              <w:t>☑</w:t>
            </w:r>
          </w:p>
        </w:tc>
        <w:tc>
          <w:tcPr>
            <w:tcW w:type="dxa" w:w="1234"/>
          </w:tcPr>
          <w:p>
            <w:r/>
          </w:p>
        </w:tc>
        <w:tc>
          <w:tcPr>
            <w:tcW w:type="dxa" w:w="1234"/>
          </w:tcPr>
          <w:p>
            <w:r/>
          </w:p>
        </w:tc>
        <w:tc>
          <w:tcPr>
            <w:tcW w:type="dxa" w:w="1234"/>
          </w:tcPr>
          <w:p>
            <w:r/>
          </w:p>
        </w:tc>
        <w:tc>
          <w:tcPr>
            <w:tcW w:type="dxa" w:w="1234"/>
          </w:tcPr>
          <w:p>
            <w:r>
              <w:t>⭐</w:t>
            </w:r>
          </w:p>
        </w:tc>
        <w:tc>
          <w:tcPr>
            <w:tcW w:type="dxa" w:w="1234"/>
          </w:tcPr>
          <w:p>
            <w:r>
              <w:t>Retention hook; absent in most rivals.</w:t>
            </w:r>
          </w:p>
        </w:tc>
      </w:tr>
      <w:tr>
        <w:tc>
          <w:tcPr>
            <w:tcW w:type="dxa" w:w="1234"/>
          </w:tcPr>
          <w:p>
            <w:r>
              <w:t>Multi-style shootout for one room</w:t>
            </w:r>
          </w:p>
        </w:tc>
        <w:tc>
          <w:tcPr>
            <w:tcW w:type="dxa" w:w="1234"/>
          </w:tcPr>
          <w:p>
            <w:r/>
          </w:p>
        </w:tc>
        <w:tc>
          <w:tcPr>
            <w:tcW w:type="dxa" w:w="1234"/>
          </w:tcPr>
          <w:p>
            <w:r>
              <w:t>☑</w:t>
            </w:r>
          </w:p>
        </w:tc>
        <w:tc>
          <w:tcPr>
            <w:tcW w:type="dxa" w:w="1234"/>
          </w:tcPr>
          <w:p>
            <w:r/>
          </w:p>
        </w:tc>
        <w:tc>
          <w:tcPr>
            <w:tcW w:type="dxa" w:w="1234"/>
          </w:tcPr>
          <w:p>
            <w:r/>
          </w:p>
        </w:tc>
        <w:tc>
          <w:tcPr>
            <w:tcW w:type="dxa" w:w="1234"/>
          </w:tcPr>
          <w:p>
            <w:r>
              <w:t>⭐</w:t>
            </w:r>
          </w:p>
        </w:tc>
        <w:tc>
          <w:tcPr>
            <w:tcW w:type="dxa" w:w="1234"/>
          </w:tcPr>
          <w:p>
            <w:r>
              <w:t>Strong demo value, but base flow first.</w:t>
            </w:r>
          </w:p>
        </w:tc>
      </w:tr>
      <w:tr>
        <w:tc>
          <w:tcPr>
            <w:tcW w:type="dxa" w:w="1234"/>
          </w:tcPr>
          <w:p>
            <w:r>
              <w:t>Custom style notes in prompt</w:t>
            </w:r>
          </w:p>
        </w:tc>
        <w:tc>
          <w:tcPr>
            <w:tcW w:type="dxa" w:w="1234"/>
          </w:tcPr>
          <w:p>
            <w:r/>
          </w:p>
        </w:tc>
        <w:tc>
          <w:tcPr>
            <w:tcW w:type="dxa" w:w="1234"/>
          </w:tcPr>
          <w:p>
            <w:r>
              <w:t>☑</w:t>
            </w:r>
          </w:p>
        </w:tc>
        <w:tc>
          <w:tcPr>
            <w:tcW w:type="dxa" w:w="1234"/>
          </w:tcPr>
          <w:p>
            <w:r/>
          </w:p>
        </w:tc>
        <w:tc>
          <w:tcPr>
            <w:tcW w:type="dxa" w:w="1234"/>
          </w:tcPr>
          <w:p>
            <w:r/>
          </w:p>
        </w:tc>
        <w:tc>
          <w:tcPr>
            <w:tcW w:type="dxa" w:w="1234"/>
          </w:tcPr>
          <w:p>
            <w:r>
              <w:t>⭐</w:t>
            </w:r>
          </w:p>
        </w:tc>
        <w:tc>
          <w:tcPr>
            <w:tcW w:type="dxa" w:w="1234"/>
          </w:tcPr>
          <w:p>
            <w:r>
              <w:t>Personalization with near-zero build cost.</w:t>
            </w:r>
          </w:p>
        </w:tc>
      </w:tr>
      <w:tr>
        <w:tc>
          <w:tcPr>
            <w:tcW w:type="dxa" w:w="1234"/>
          </w:tcPr>
          <w:p>
            <w:r>
              <w:t>Regenerate variation button</w:t>
            </w:r>
          </w:p>
        </w:tc>
        <w:tc>
          <w:tcPr>
            <w:tcW w:type="dxa" w:w="1234"/>
          </w:tcPr>
          <w:p>
            <w:r/>
          </w:p>
        </w:tc>
        <w:tc>
          <w:tcPr>
            <w:tcW w:type="dxa" w:w="1234"/>
          </w:tcPr>
          <w:p>
            <w:r/>
          </w:p>
        </w:tc>
        <w:tc>
          <w:tcPr>
            <w:tcW w:type="dxa" w:w="1234"/>
          </w:tcPr>
          <w:p>
            <w:r>
              <w:t>☑</w:t>
            </w:r>
          </w:p>
        </w:tc>
        <w:tc>
          <w:tcPr>
            <w:tcW w:type="dxa" w:w="1234"/>
          </w:tcPr>
          <w:p>
            <w:r/>
          </w:p>
        </w:tc>
        <w:tc>
          <w:tcPr>
            <w:tcW w:type="dxa" w:w="1234"/>
          </w:tcPr>
          <w:p>
            <w:r>
              <w:t>-</w:t>
            </w:r>
          </w:p>
        </w:tc>
        <w:tc>
          <w:tcPr>
            <w:tcW w:type="dxa" w:w="1234"/>
          </w:tcPr>
          <w:p>
            <w:r>
              <w:t>Nice, but retry covers the demo need.</w:t>
            </w:r>
          </w:p>
        </w:tc>
      </w:tr>
      <w:tr>
        <w:tc>
          <w:tcPr>
            <w:tcW w:type="dxa" w:w="1234"/>
          </w:tcPr>
          <w:p>
            <w:r>
              <w:t>Download / share concept</w:t>
            </w:r>
          </w:p>
        </w:tc>
        <w:tc>
          <w:tcPr>
            <w:tcW w:type="dxa" w:w="1234"/>
          </w:tcPr>
          <w:p>
            <w:r/>
          </w:p>
        </w:tc>
        <w:tc>
          <w:tcPr>
            <w:tcW w:type="dxa" w:w="1234"/>
          </w:tcPr>
          <w:p>
            <w:r/>
          </w:p>
        </w:tc>
        <w:tc>
          <w:tcPr>
            <w:tcW w:type="dxa" w:w="1234"/>
          </w:tcPr>
          <w:p>
            <w:r>
              <w:t>☑</w:t>
            </w:r>
          </w:p>
        </w:tc>
        <w:tc>
          <w:tcPr>
            <w:tcW w:type="dxa" w:w="1234"/>
          </w:tcPr>
          <w:p>
            <w:r/>
          </w:p>
        </w:tc>
        <w:tc>
          <w:tcPr>
            <w:tcW w:type="dxa" w:w="1234"/>
          </w:tcPr>
          <w:p>
            <w:r>
              <w:t>-</w:t>
            </w:r>
          </w:p>
        </w:tc>
        <w:tc>
          <w:tcPr>
            <w:tcW w:type="dxa" w:w="1234"/>
          </w:tcPr>
          <w:p>
            <w:r>
              <w:t>Useful, not needed to prove the loop.</w:t>
            </w:r>
          </w:p>
        </w:tc>
      </w:tr>
      <w:tr>
        <w:tc>
          <w:tcPr>
            <w:tcW w:type="dxa" w:w="1234"/>
          </w:tcPr>
          <w:p>
            <w:r>
              <w:t>Room-type tag</w:t>
            </w:r>
          </w:p>
        </w:tc>
        <w:tc>
          <w:tcPr>
            <w:tcW w:type="dxa" w:w="1234"/>
          </w:tcPr>
          <w:p>
            <w:r/>
          </w:p>
        </w:tc>
        <w:tc>
          <w:tcPr>
            <w:tcW w:type="dxa" w:w="1234"/>
          </w:tcPr>
          <w:p>
            <w:r/>
          </w:p>
        </w:tc>
        <w:tc>
          <w:tcPr>
            <w:tcW w:type="dxa" w:w="1234"/>
          </w:tcPr>
          <w:p>
            <w:r>
              <w:t>☑</w:t>
            </w:r>
          </w:p>
        </w:tc>
        <w:tc>
          <w:tcPr>
            <w:tcW w:type="dxa" w:w="1234"/>
          </w:tcPr>
          <w:p>
            <w:r/>
          </w:p>
        </w:tc>
        <w:tc>
          <w:tcPr>
            <w:tcW w:type="dxa" w:w="1234"/>
          </w:tcPr>
          <w:p>
            <w:r>
              <w:t>-</w:t>
            </w:r>
          </w:p>
        </w:tc>
        <w:tc>
          <w:tcPr>
            <w:tcW w:type="dxa" w:w="1234"/>
          </w:tcPr>
          <w:p>
            <w:r>
              <w:t>Sharpens prompts; optional polish.</w:t>
            </w:r>
          </w:p>
        </w:tc>
      </w:tr>
      <w:tr>
        <w:tc>
          <w:tcPr>
            <w:tcW w:type="dxa" w:w="1234"/>
          </w:tcPr>
          <w:p>
            <w:r>
              <w:t>Shoppable furniture links</w:t>
            </w:r>
          </w:p>
        </w:tc>
        <w:tc>
          <w:tcPr>
            <w:tcW w:type="dxa" w:w="1234"/>
          </w:tcPr>
          <w:p>
            <w:r/>
          </w:p>
        </w:tc>
        <w:tc>
          <w:tcPr>
            <w:tcW w:type="dxa" w:w="1234"/>
          </w:tcPr>
          <w:p>
            <w:r/>
          </w:p>
        </w:tc>
        <w:tc>
          <w:tcPr>
            <w:tcW w:type="dxa" w:w="1234"/>
          </w:tcPr>
          <w:p>
            <w:r/>
          </w:p>
        </w:tc>
        <w:tc>
          <w:tcPr>
            <w:tcW w:type="dxa" w:w="1234"/>
          </w:tcPr>
          <w:p>
            <w:r>
              <w:t>☑</w:t>
            </w:r>
          </w:p>
        </w:tc>
        <w:tc>
          <w:tcPr>
            <w:tcW w:type="dxa" w:w="1234"/>
          </w:tcPr>
          <w:p>
            <w:r>
              <w:t>⭐</w:t>
            </w:r>
          </w:p>
        </w:tc>
        <w:tc>
          <w:tcPr>
            <w:tcW w:type="dxa" w:w="1234"/>
          </w:tcPr>
          <w:p>
            <w:r>
              <w:t>Monetization wedge, far too heavy for 3 days.</w:t>
            </w:r>
          </w:p>
        </w:tc>
      </w:tr>
      <w:tr>
        <w:tc>
          <w:tcPr>
            <w:tcW w:type="dxa" w:w="1234"/>
          </w:tcPr>
          <w:p>
            <w:r>
              <w:t>Region-select editing</w:t>
            </w:r>
          </w:p>
        </w:tc>
        <w:tc>
          <w:tcPr>
            <w:tcW w:type="dxa" w:w="1234"/>
          </w:tcPr>
          <w:p>
            <w:r/>
          </w:p>
        </w:tc>
        <w:tc>
          <w:tcPr>
            <w:tcW w:type="dxa" w:w="1234"/>
          </w:tcPr>
          <w:p>
            <w:r/>
          </w:p>
        </w:tc>
        <w:tc>
          <w:tcPr>
            <w:tcW w:type="dxa" w:w="1234"/>
          </w:tcPr>
          <w:p>
            <w:r/>
          </w:p>
        </w:tc>
        <w:tc>
          <w:tcPr>
            <w:tcW w:type="dxa" w:w="1234"/>
          </w:tcPr>
          <w:p>
            <w:r>
              <w:t>☑</w:t>
            </w:r>
          </w:p>
        </w:tc>
        <w:tc>
          <w:tcPr>
            <w:tcW w:type="dxa" w:w="1234"/>
          </w:tcPr>
          <w:p>
            <w:r>
              <w:t>-</w:t>
            </w:r>
          </w:p>
        </w:tc>
        <w:tc>
          <w:tcPr>
            <w:tcW w:type="dxa" w:w="1234"/>
          </w:tcPr>
          <w:p>
            <w:r>
              <w:t>Masking UX is a project of its own.</w:t>
            </w:r>
          </w:p>
        </w:tc>
      </w:tr>
      <w:tr>
        <w:tc>
          <w:tcPr>
            <w:tcW w:type="dxa" w:w="1234"/>
          </w:tcPr>
          <w:p>
            <w:r>
              <w:t>AR / 3D scanning</w:t>
            </w:r>
          </w:p>
        </w:tc>
        <w:tc>
          <w:tcPr>
            <w:tcW w:type="dxa" w:w="1234"/>
          </w:tcPr>
          <w:p>
            <w:r/>
          </w:p>
        </w:tc>
        <w:tc>
          <w:tcPr>
            <w:tcW w:type="dxa" w:w="1234"/>
          </w:tcPr>
          <w:p>
            <w:r/>
          </w:p>
        </w:tc>
        <w:tc>
          <w:tcPr>
            <w:tcW w:type="dxa" w:w="1234"/>
          </w:tcPr>
          <w:p>
            <w:r/>
          </w:p>
        </w:tc>
        <w:tc>
          <w:tcPr>
            <w:tcW w:type="dxa" w:w="1234"/>
          </w:tcPr>
          <w:p>
            <w:r>
              <w:t>☑</w:t>
            </w:r>
          </w:p>
        </w:tc>
        <w:tc>
          <w:tcPr>
            <w:tcW w:type="dxa" w:w="1234"/>
          </w:tcPr>
          <w:p>
            <w:r>
              <w:t>-</w:t>
            </w:r>
          </w:p>
        </w:tc>
        <w:tc>
          <w:tcPr>
            <w:tcW w:type="dxa" w:w="1234"/>
          </w:tcPr>
          <w:p>
            <w:r>
              <w:t>Wrong tool class for this MVP.</w:t>
            </w:r>
          </w:p>
        </w:tc>
      </w:tr>
    </w:tbl>
    <w:p/>
    <w:p>
      <w:pPr>
        <w:pStyle w:val="Heading3"/>
      </w:pPr>
      <w:r>
        <w:t>4.3 Final MVP scope for the hackathon</w:t>
      </w:r>
    </w:p>
    <w:p>
      <w:r>
        <w:rPr>
          <w:b/>
        </w:rPr>
        <w:t xml:space="preserve">Single Must-have flow we commit to ship: </w:t>
      </w:r>
      <w:r>
        <w:t>User signs in, uploads a room photo, picks a style, AI generates a makeover concept of that same room, user compares before/after with a slider and saves it to their gallery.</w:t>
      </w:r>
    </w:p>
    <w:p>
      <w:r>
        <w:rPr>
          <w:b/>
        </w:rPr>
        <w:t>Up to 2 Should-haves:</w:t>
      </w:r>
    </w:p>
    <w:p>
      <w:pPr>
        <w:pStyle w:val="ListNumber"/>
      </w:pPr>
      <w:r>
        <w:t>Multi-style shootout — generate 2–3 styles from the same photo and compare in a grid. ⭐</w:t>
      </w:r>
    </w:p>
    <w:p>
      <w:pPr>
        <w:pStyle w:val="ListNumber"/>
      </w:pPr>
      <w:r>
        <w:t>Custom style notes — free-text appended to the style prompt (e.g., 'keep the sofa, add plants'). ⭐</w:t>
      </w:r>
    </w:p>
    <w:p>
      <w:r>
        <w:rPr>
          <w:b/>
        </w:rPr>
        <w:t>Features parked deliberately (for later):</w:t>
      </w:r>
    </w:p>
    <w:p>
      <w:pPr>
        <w:pStyle w:val="ListBullet"/>
      </w:pPr>
      <w:r>
        <w:t>Download / share links</w:t>
      </w:r>
    </w:p>
    <w:p>
      <w:pPr>
        <w:pStyle w:val="ListBullet"/>
      </w:pPr>
      <w:r>
        <w:t>Regenerate variations</w:t>
      </w:r>
    </w:p>
    <w:p>
      <w:pPr>
        <w:pStyle w:val="ListBullet"/>
      </w:pPr>
      <w:r>
        <w:t>Room-type tags</w:t>
      </w:r>
    </w:p>
    <w:p>
      <w:pPr>
        <w:pStyle w:val="ListBullet"/>
      </w:pPr>
      <w:r>
        <w:t>Shoppable furniture links (post-hackathon monetization wedge)</w:t>
      </w:r>
    </w:p>
    <w:p>
      <w:pPr>
        <w:pStyle w:val="Heading3"/>
      </w:pPr>
      <w:r>
        <w:t>PHASE 1 — END CHECKLIST</w:t>
      </w:r>
    </w:p>
    <w:p>
      <w:pPr>
        <w:pStyle w:val="ListBullet"/>
      </w:pPr>
      <w:r>
        <w:t>☑ Final problem statement is clear</w:t>
      </w:r>
    </w:p>
    <w:p>
      <w:pPr>
        <w:pStyle w:val="ListBullet"/>
      </w:pPr>
      <w:r>
        <w:t>☑ Primary user and context defined</w:t>
      </w:r>
    </w:p>
    <w:p>
      <w:pPr>
        <w:pStyle w:val="ListBullet"/>
      </w:pPr>
      <w:r>
        <w:t>☑ Competitor references + feature table done</w:t>
      </w:r>
    </w:p>
    <w:p>
      <w:pPr>
        <w:pStyle w:val="ListBullet"/>
      </w:pPr>
      <w:r>
        <w:t>☑ Features prioritised with MoSCoW</w:t>
      </w:r>
    </w:p>
    <w:p>
      <w:pPr>
        <w:pStyle w:val="ListBullet"/>
      </w:pPr>
      <w:r>
        <w:t>☑ One must-have flow + 2 should-haves locked</w:t>
      </w:r>
    </w:p>
    <w:p>
      <w:r>
        <w:br w:type="page"/>
      </w:r>
    </w:p>
    <w:p>
      <w:pPr>
        <w:pStyle w:val="Heading1"/>
      </w:pPr>
      <w:r>
        <w:t>PHASE 2 — BUILDING</w:t>
      </w:r>
    </w:p>
    <w:p>
      <w:r>
        <w:rPr>
          <w:b w:val="0"/>
        </w:rPr>
        <w:t>Architecture, PRD, starting prompt, and first build</w:t>
      </w:r>
    </w:p>
    <w:p>
      <w:pPr>
        <w:pStyle w:val="Heading2"/>
      </w:pPr>
      <w:r>
        <w:t>Step 5 — Architecture: screens, flows, data, backend</w:t>
      </w:r>
    </w:p>
    <w:p>
      <w:pPr>
        <w:pStyle w:val="Heading3"/>
      </w:pPr>
      <w:r>
        <w:t>5.1 Big picture architecture</w:t>
      </w:r>
    </w:p>
    <w:p>
      <w:r>
        <w:rPr>
          <w:b/>
        </w:rPr>
        <w:t xml:space="preserve">Front-end (Bolt) — Screens: </w:t>
      </w:r>
      <w:r>
        <w:t>Sign In / Sign Up, New Makeover (upload + style select), Generation/Result (before-after slider), Gallery, Concept Detail</w:t>
      </w:r>
    </w:p>
    <w:p>
      <w:r>
        <w:rPr>
          <w:b/>
        </w:rPr>
        <w:t xml:space="preserve">Back-end / automations: </w:t>
      </w:r>
      <w:r>
        <w:t>Supabase Edge Function 'generate-makeover' — receives room photo + style, calls the AI image-editing API server-side (keeps key secret), saves result to Storage and DB; auto-create profile row on signup</w:t>
      </w:r>
    </w:p>
    <w:p>
      <w:r>
        <w:rPr>
          <w:b/>
        </w:rPr>
        <w:t xml:space="preserve">Data store: </w:t>
      </w:r>
      <w:r>
        <w:t>Supabase Postgres — tables: profiles, rooms, makeovers (+ styles as client-side constants). Storage buckets: room-photos/, makeovers/ (private, per-user folders, RLS)</w:t>
      </w:r>
    </w:p>
    <w:p>
      <w:r>
        <w:rPr>
          <w:b/>
        </w:rPr>
        <w:t xml:space="preserve">External APIs / services: </w:t>
      </w:r>
      <w:r>
        <w:t>AI image-editing API (Gemini 2.5 Flash Image / OpenAI Images Edit / Replicate) via Edge Function</w:t>
      </w:r>
    </w:p>
    <w:p>
      <w:pPr>
        <w:pStyle w:val="Heading3"/>
      </w:pPr>
      <w:r>
        <w:t>5.2 Screens &amp; actions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Screen name</w:t>
            </w:r>
          </w:p>
        </w:tc>
        <w:tc>
          <w:tcPr>
            <w:tcW w:type="dxa" w:w="2160"/>
          </w:tcPr>
          <w:p>
            <w:r/>
            <w:r>
              <w:rPr>
                <w:b/>
              </w:rPr>
              <w:t>Who uses it</w:t>
            </w:r>
          </w:p>
        </w:tc>
        <w:tc>
          <w:tcPr>
            <w:tcW w:type="dxa" w:w="2160"/>
          </w:tcPr>
          <w:p>
            <w:r/>
            <w:r>
              <w:rPr>
                <w:b/>
              </w:rPr>
              <w:t>Key actions (buttons / flows)</w:t>
            </w:r>
          </w:p>
        </w:tc>
        <w:tc>
          <w:tcPr>
            <w:tcW w:type="dxa" w:w="2160"/>
          </w:tcPr>
          <w:p>
            <w:r/>
            <w:r>
              <w:rPr>
                <w:b/>
              </w:rPr>
              <w:t>Data needed / shown</w:t>
            </w:r>
          </w:p>
        </w:tc>
      </w:tr>
      <w:tr>
        <w:tc>
          <w:tcPr>
            <w:tcW w:type="dxa" w:w="2160"/>
          </w:tcPr>
          <w:p>
            <w:r>
              <w:t>Sign In / Sign Up</w:t>
            </w:r>
          </w:p>
        </w:tc>
        <w:tc>
          <w:tcPr>
            <w:tcW w:type="dxa" w:w="2160"/>
          </w:tcPr>
          <w:p>
            <w:r>
              <w:t>New &amp; returning user</w:t>
            </w:r>
          </w:p>
        </w:tc>
        <w:tc>
          <w:tcPr>
            <w:tcW w:type="dxa" w:w="2160"/>
          </w:tcPr>
          <w:p>
            <w:r>
              <w:t>Register, log in, log out</w:t>
            </w:r>
          </w:p>
        </w:tc>
        <w:tc>
          <w:tcPr>
            <w:tcW w:type="dxa" w:w="2160"/>
          </w:tcPr>
          <w:p>
            <w:r>
              <w:t>Email, password</w:t>
            </w:r>
          </w:p>
        </w:tc>
      </w:tr>
      <w:tr>
        <w:tc>
          <w:tcPr>
            <w:tcW w:type="dxa" w:w="2160"/>
          </w:tcPr>
          <w:p>
            <w:r>
              <w:t>New Makeover</w:t>
            </w:r>
          </w:p>
        </w:tc>
        <w:tc>
          <w:tcPr>
            <w:tcW w:type="dxa" w:w="2160"/>
          </w:tcPr>
          <w:p>
            <w:r>
              <w:t>Logged-in user</w:t>
            </w:r>
          </w:p>
        </w:tc>
        <w:tc>
          <w:tcPr>
            <w:tcW w:type="dxa" w:w="2160"/>
          </w:tcPr>
          <w:p>
            <w:r>
              <w:t>Upload photo, preview, pick style card, add custom notes, Generate</w:t>
            </w:r>
          </w:p>
        </w:tc>
        <w:tc>
          <w:tcPr>
            <w:tcW w:type="dxa" w:w="2160"/>
          </w:tcPr>
          <w:p>
            <w:r>
              <w:t>Photo preview, 6–8 style cards with thumbnails, notes field</w:t>
            </w:r>
          </w:p>
        </w:tc>
      </w:tr>
      <w:tr>
        <w:tc>
          <w:tcPr>
            <w:tcW w:type="dxa" w:w="2160"/>
          </w:tcPr>
          <w:p>
            <w:r>
              <w:t>Generation / Result</w:t>
            </w:r>
          </w:p>
        </w:tc>
        <w:tc>
          <w:tcPr>
            <w:tcW w:type="dxa" w:w="2160"/>
          </w:tcPr>
          <w:p>
            <w:r>
              <w:t>Logged-in user</w:t>
            </w:r>
          </w:p>
        </w:tc>
        <w:tc>
          <w:tcPr>
            <w:tcW w:type="dxa" w:w="2160"/>
          </w:tcPr>
          <w:p>
            <w:r>
              <w:t>Watch progress, view before/after slider, Save to Gallery, Try another style, Retry on error</w:t>
            </w:r>
          </w:p>
        </w:tc>
        <w:tc>
          <w:tcPr>
            <w:tcW w:type="dxa" w:w="2160"/>
          </w:tcPr>
          <w:p>
            <w:r>
              <w:t>Original photo, generated concept, style label, status</w:t>
            </w:r>
          </w:p>
        </w:tc>
      </w:tr>
      <w:tr>
        <w:tc>
          <w:tcPr>
            <w:tcW w:type="dxa" w:w="2160"/>
          </w:tcPr>
          <w:p>
            <w:r>
              <w:t>Gallery</w:t>
            </w:r>
          </w:p>
        </w:tc>
        <w:tc>
          <w:tcPr>
            <w:tcW w:type="dxa" w:w="2160"/>
          </w:tcPr>
          <w:p>
            <w:r>
              <w:t>Logged-in user</w:t>
            </w:r>
          </w:p>
        </w:tc>
        <w:tc>
          <w:tcPr>
            <w:tcW w:type="dxa" w:w="2160"/>
          </w:tcPr>
          <w:p>
            <w:r>
              <w:t>Browse saved concepts, open one, delete, New Makeover CTA</w:t>
            </w:r>
          </w:p>
        </w:tc>
        <w:tc>
          <w:tcPr>
            <w:tcW w:type="dxa" w:w="2160"/>
          </w:tcPr>
          <w:p>
            <w:r>
              <w:t>Cards: concept thumbnail, style, date; empty state</w:t>
            </w:r>
          </w:p>
        </w:tc>
      </w:tr>
      <w:tr>
        <w:tc>
          <w:tcPr>
            <w:tcW w:type="dxa" w:w="2160"/>
          </w:tcPr>
          <w:p>
            <w:r>
              <w:t>Concept Detail</w:t>
            </w:r>
          </w:p>
        </w:tc>
        <w:tc>
          <w:tcPr>
            <w:tcW w:type="dxa" w:w="2160"/>
          </w:tcPr>
          <w:p>
            <w:r>
              <w:t>Logged-in user</w:t>
            </w:r>
          </w:p>
        </w:tc>
        <w:tc>
          <w:tcPr>
            <w:tcW w:type="dxa" w:w="2160"/>
          </w:tcPr>
          <w:p>
            <w:r>
              <w:t>Before/after slider, delete, generate another style for same room</w:t>
            </w:r>
          </w:p>
        </w:tc>
        <w:tc>
          <w:tcPr>
            <w:tcW w:type="dxa" w:w="2160"/>
          </w:tcPr>
          <w:p>
            <w:r>
              <w:t>Original + concept images, style, notes, date</w:t>
            </w:r>
          </w:p>
        </w:tc>
      </w:tr>
    </w:tbl>
    <w:p/>
    <w:p>
      <w:pPr>
        <w:pStyle w:val="Heading2"/>
      </w:pPr>
      <w:r>
        <w:t>Step 6 — PRD with AI</w:t>
      </w:r>
    </w:p>
    <w:p>
      <w:pPr>
        <w:pStyle w:val="Heading3"/>
      </w:pPr>
      <w:r>
        <w:t>6.1 PRD prompt</w:t>
      </w:r>
    </w:p>
    <w:p>
      <w:r>
        <w:rPr>
          <w:b w:val="0"/>
        </w:rPr>
        <w:t>Used the workbook's senior-PM prompt with our problem statement (2.3), user + pains (1.2), MoSCoW table (4.2), and architecture draft (5.1) pasted in.</w:t>
      </w:r>
    </w:p>
    <w:p>
      <w:pPr>
        <w:pStyle w:val="Heading3"/>
      </w:pPr>
      <w:r>
        <w:t>6.2 Capture your PRD</w:t>
      </w:r>
    </w:p>
    <w:p>
      <w:r>
        <w:rPr>
          <w:b/>
        </w:rPr>
        <w:t xml:space="preserve">PRD location: </w:t>
      </w:r>
      <w:r>
        <w:t>docs/PRD-AI-Interior-Makeover.md — full PRD with Goal, Users, Scope, Out of Scope, Core flows, Data model, Non-functional constraints, Risks, and 3-day build plan</w:t>
      </w:r>
    </w:p>
    <w:p>
      <w:r>
        <w:rPr>
          <w:b/>
        </w:rPr>
        <w:t>Two key flows to build first:</w:t>
      </w:r>
    </w:p>
    <w:p>
      <w:pPr>
        <w:pStyle w:val="ListNumber"/>
      </w:pPr>
      <w:r>
        <w:t>Upload room photo → pick style → generate concept → before/after compare → save (the must-have loop).</w:t>
      </w:r>
    </w:p>
    <w:p>
      <w:pPr>
        <w:pStyle w:val="ListNumber"/>
      </w:pPr>
      <w:r>
        <w:t>Gallery → open saved concept → compare / delete (proves persistence and CRUD).</w:t>
      </w:r>
    </w:p>
    <w:p>
      <w:r>
        <w:rPr>
          <w:b/>
        </w:rPr>
        <w:t>Data model summary:</w:t>
      </w:r>
    </w:p>
    <w:tbl>
      <w:tblPr>
        <w:tblStyle w:val="TableGrid"/>
        <w:tblW w:type="auto" w:w="0"/>
        <w:tblLook w:firstColumn="1" w:firstRow="1" w:lastColumn="0" w:lastRow="0" w:noHBand="0" w:noVBand="1" w:val="04A0"/>
      </w:tblPr>
      <w:tblGrid>
        <w:gridCol w:w="4320"/>
        <w:gridCol w:w="4320"/>
      </w:tblGrid>
      <w:tr>
        <w:tc>
          <w:tcPr>
            <w:tcW w:type="dxa" w:w="4320"/>
          </w:tcPr>
          <w:p>
            <w:r/>
            <w:r>
              <w:rPr>
                <w:b/>
              </w:rPr>
              <w:t>Table</w:t>
            </w:r>
          </w:p>
        </w:tc>
        <w:tc>
          <w:tcPr>
            <w:tcW w:type="dxa" w:w="4320"/>
          </w:tcPr>
          <w:p>
            <w:r/>
            <w:r>
              <w:rPr>
                <w:b/>
              </w:rPr>
              <w:t>Key fields</w:t>
            </w:r>
          </w:p>
        </w:tc>
      </w:tr>
      <w:tr>
        <w:tc>
          <w:tcPr>
            <w:tcW w:type="dxa" w:w="4320"/>
          </w:tcPr>
          <w:p>
            <w:r>
              <w:t>profiles</w:t>
            </w:r>
          </w:p>
        </w:tc>
        <w:tc>
          <w:tcPr>
            <w:tcW w:type="dxa" w:w="4320"/>
          </w:tcPr>
          <w:p>
            <w:r>
              <w:t>id (= auth user), email, created_at</w:t>
            </w:r>
          </w:p>
        </w:tc>
      </w:tr>
      <w:tr>
        <w:tc>
          <w:tcPr>
            <w:tcW w:type="dxa" w:w="4320"/>
          </w:tcPr>
          <w:p>
            <w:r>
              <w:t>rooms</w:t>
            </w:r>
          </w:p>
        </w:tc>
        <w:tc>
          <w:tcPr>
            <w:tcW w:type="dxa" w:w="4320"/>
          </w:tcPr>
          <w:p>
            <w:r>
              <w:t>id, user_id, original_image_url, room_type (nullable), created_at</w:t>
            </w:r>
          </w:p>
        </w:tc>
      </w:tr>
      <w:tr>
        <w:tc>
          <w:tcPr>
            <w:tcW w:type="dxa" w:w="4320"/>
          </w:tcPr>
          <w:p>
            <w:r>
              <w:t>makeovers</w:t>
            </w:r>
          </w:p>
        </w:tc>
        <w:tc>
          <w:tcPr>
            <w:tcW w:type="dxa" w:w="4320"/>
          </w:tcPr>
          <w:p>
            <w:r>
              <w:t>id, room_id, user_id, style, custom_notes, generated_image_url, status (pending/complete/failed), created_at</w:t>
            </w:r>
          </w:p>
        </w:tc>
      </w:tr>
    </w:tbl>
    <w:p/>
    <w:p>
      <w:pPr>
        <w:pStyle w:val="Heading2"/>
      </w:pPr>
      <w:r>
        <w:t>Step 7 — Platform optimisation: starting prompt for Bolt</w:t>
      </w:r>
    </w:p>
    <w:p>
      <w:pPr>
        <w:pStyle w:val="Heading3"/>
      </w:pPr>
      <w:r>
        <w:t>7.1 Collect platform guidelines</w:t>
      </w:r>
    </w:p>
    <w:p>
      <w:r>
        <w:rPr>
          <w:b/>
        </w:rPr>
        <w:t xml:space="preserve">Chosen tool: </w:t>
      </w:r>
      <w:r>
        <w:t>Bolt (bolt.new) + Supabase integration</w:t>
      </w:r>
    </w:p>
    <w:p>
      <w:r>
        <w:rPr>
          <w:b/>
        </w:rPr>
        <w:t xml:space="preserve">Best-practices notes: </w:t>
      </w:r>
      <w:r>
        <w:t>https://support.bolt.new/building/build-your-first-app — one detailed starting prompt covering entities, screens, and the core flow; use Bolt's native Supabase connection for auth/DB/storage; iterate with small targeted prompts afterwards</w:t>
      </w:r>
    </w:p>
    <w:p>
      <w:pPr>
        <w:pStyle w:val="Heading3"/>
      </w:pPr>
      <w:r>
        <w:t>7.2 / 7.3 Final starting prompt (copy-paste ready for Bolt)</w:t>
      </w:r>
    </w:p>
    <w:p>
      <w:r>
        <w:rPr>
          <w:rFonts w:ascii="Consolas" w:hAnsi="Consolas"/>
          <w:sz w:val="19"/>
        </w:rPr>
        <w:t>Build a responsive web app called "RoomReimagine" — an AI interior makeover tool. Users sign in with email/password via Supabase Auth.</w:t>
        <w:br/>
        <w:br/>
        <w:t>Data model (Supabase Postgres, RLS so users only access their own rows):</w:t>
        <w:br/>
        <w:t>- profiles: id (= auth user id), email, created_at</w:t>
        <w:br/>
        <w:t>- rooms: id, user_id, original_image_url, created_at</w:t>
        <w:br/>
        <w:t>- makeovers: id, room_id, user_id, style, custom_notes, generated_image_url, status (pending/complete/failed), created_at</w:t>
        <w:br/>
        <w:t>Storage: private buckets "room-photos" and "makeovers", files under {user_id}/ folders.</w:t>
        <w:br/>
        <w:br/>
        <w:t>Screens:</w:t>
        <w:br/>
        <w:t>1. Sign In / Sign Up.</w:t>
        <w:br/>
        <w:t>2. New Makeover: upload a JPG/PNG room photo (max 10 MB) with preview; a grid of 8 style cards (Scandinavian, Modern Minimalist, Industrial, Bohemian, Japandi, Mid-Century Modern, Coastal, Rustic) each with thumbnail and one-line description; optional "style notes" text field; a Generate Makeover button.</w:t>
        <w:br/>
        <w:t>3. Result: while generating show a progress state; then show a before/after slider comparing the original photo and the generated concept, with buttons: Save to Gallery, Try Another Style, Retry.</w:t>
        <w:br/>
        <w:t>4. Gallery: card grid of saved makeovers (concept thumbnail, style label, date). Clicking opens Concept Detail with the before/after slider and a Delete button. Show an empty state with a "Create your first makeover" CTA.</w:t>
        <w:br/>
        <w:br/>
        <w:t>Core flow: upload photo → store in room-photos bucket + rooms row → pick style → call Supabase Edge Function "generate-makeover" (creates a makeovers row as pending, sends the image and a style prompt to an AI image-editing API, saves the returned image to the makeovers bucket, marks row complete) → front end polls the row status and shows the result.</w:t>
        <w:br/>
        <w:br/>
        <w:t>AI prompt template inside the Edge Function: "Redesign this room in {style} style. {style_description}. Keep the room layout, walls, windows, doors and camera perspective exactly the same. Only change furniture, decor, colors, materials and lighting. Photorealistic. {custom_notes}".</w:t>
        <w:br/>
        <w:br/>
        <w:t>Handle errors gracefully: failed generation keeps photo + style selected and offers Retry. Clean, modern, mobile-friendly UI with a warm neutral palette.</w:t>
      </w:r>
    </w:p>
    <w:p>
      <w:pPr>
        <w:pStyle w:val="Heading2"/>
      </w:pPr>
      <w:r>
        <w:t>Step 8 — Day 1 &amp; Day 2 build execution</w:t>
      </w:r>
    </w:p>
    <w:p>
      <w:r>
        <w:rPr>
          <w:b/>
        </w:rPr>
        <w:t>Day 1 — Outcome</w:t>
      </w:r>
    </w:p>
    <w:p>
      <w:pPr>
        <w:pStyle w:val="ListBullet"/>
      </w:pPr>
      <w:r>
        <w:t>☑ Phase 1 complete (ideation frozen)</w:t>
      </w:r>
    </w:p>
    <w:p>
      <w:pPr>
        <w:pStyle w:val="ListBullet"/>
      </w:pPr>
      <w:r>
        <w:t>☑ Steps 5, 6, 7 complete</w:t>
      </w:r>
    </w:p>
    <w:p>
      <w:pPr>
        <w:pStyle w:val="ListBullet"/>
      </w:pPr>
      <w:r>
        <w:t>☑ PRD written (docs/PRD-AI-Interior-Makeover.md)</w:t>
      </w:r>
    </w:p>
    <w:p>
      <w:pPr>
        <w:pStyle w:val="ListBullet"/>
      </w:pPr>
      <w:r>
        <w:t>☑ Bolt starting prompt ready (Step 7.3 above)</w:t>
      </w:r>
    </w:p>
    <w:p>
      <w:r>
        <w:rPr>
          <w:b/>
        </w:rPr>
        <w:t>Day 2 — Build the first version</w:t>
      </w:r>
    </w:p>
    <w:p>
      <w:pPr>
        <w:pStyle w:val="ListBullet"/>
      </w:pPr>
      <w:r>
        <w:t>☐ Create Bolt project, connect Supabase, paste starting prompt</w:t>
      </w:r>
    </w:p>
    <w:p>
      <w:pPr>
        <w:pStyle w:val="ListBullet"/>
      </w:pPr>
      <w:r>
        <w:t>☐ Verify tables, RLS policies, and storage buckets created</w:t>
      </w:r>
    </w:p>
    <w:p>
      <w:pPr>
        <w:pStyle w:val="ListBullet"/>
      </w:pPr>
      <w:r>
        <w:t>☐ Deploy generate-makeover Edge Function with AI API key as secret</w:t>
      </w:r>
    </w:p>
    <w:p>
      <w:pPr>
        <w:pStyle w:val="ListBullet"/>
      </w:pPr>
      <w:r>
        <w:t>☐ Must-have flow runs once end-to-end: upload → style → generate → compare → save</w:t>
      </w:r>
    </w:p>
    <w:p>
      <w:pPr>
        <w:pStyle w:val="ListBullet"/>
      </w:pPr>
      <w:r>
        <w:t>☐ Targeted follow-up prompts for missing screens / UI gaps</w:t>
      </w:r>
    </w:p>
    <w:p>
      <w:pPr>
        <w:pStyle w:val="Heading3"/>
      </w:pPr>
      <w:r>
        <w:t>Optional — GitHub backup</w:t>
      </w:r>
    </w:p>
    <w:p>
      <w:pPr>
        <w:pStyle w:val="ListBullet"/>
      </w:pPr>
      <w:r>
        <w:t>Repo: aiap-&lt;cohort&gt;-roomreimagine (private), teammates added with Write access</w:t>
      </w:r>
    </w:p>
    <w:p>
      <w:pPr>
        <w:pStyle w:val="ListBullet"/>
      </w:pPr>
      <w:r>
        <w:t>One Code Owner commits stable exports from Bolt with clear messages ('Add gallery screen', 'Fix retry flow')</w:t>
      </w:r>
    </w:p>
    <w:p>
      <w:pPr>
        <w:pStyle w:val="ListBullet"/>
      </w:pPr>
      <w:r>
        <w:t>Only working code is committed; one person commits at a time</w:t>
      </w:r>
    </w:p>
    <w:p>
      <w:pPr>
        <w:pStyle w:val="Heading3"/>
      </w:pPr>
      <w:r>
        <w:t>PHASE 2 — END CHECKLIST</w:t>
      </w:r>
    </w:p>
    <w:p>
      <w:pPr>
        <w:pStyle w:val="ListBullet"/>
      </w:pPr>
      <w:r>
        <w:t>☑ Architecture clear and documented</w:t>
      </w:r>
    </w:p>
    <w:p>
      <w:pPr>
        <w:pStyle w:val="ListBullet"/>
      </w:pPr>
      <w:r>
        <w:t>☑ PRD complete</w:t>
      </w:r>
    </w:p>
    <w:p>
      <w:pPr>
        <w:pStyle w:val="ListBullet"/>
      </w:pPr>
      <w:r>
        <w:t>☑ Tool-optimised starting prompt created</w:t>
      </w:r>
    </w:p>
    <w:p>
      <w:pPr>
        <w:pStyle w:val="ListBullet"/>
      </w:pPr>
      <w:r>
        <w:t>☐ First build live with must-have flow in place (Day 2)</w:t>
      </w:r>
    </w:p>
    <w:p>
      <w:pPr>
        <w:pStyle w:val="ListBullet"/>
      </w:pPr>
      <w:r>
        <w:t>☐ Backup on GitHub</w:t>
      </w:r>
    </w:p>
    <w:p>
      <w:r>
        <w:br w:type="page"/>
      </w:r>
    </w:p>
    <w:p>
      <w:pPr>
        <w:pStyle w:val="Heading1"/>
      </w:pPr>
      <w:r>
        <w:t>PHASE 3 — BACKEND, AUTOMATIONS, ITERATION &amp; DEMO</w:t>
      </w:r>
    </w:p>
    <w:p>
      <w:pPr>
        <w:pStyle w:val="Heading2"/>
      </w:pPr>
      <w:r>
        <w:t>Step 9 — Database and CRUD</w:t>
      </w:r>
    </w:p>
    <w:p>
      <w:pPr>
        <w:pStyle w:val="Heading3"/>
      </w:pPr>
      <w:r>
        <w:t>9.1 Data design</w:t>
      </w:r>
    </w:p>
    <w:p>
      <w:r>
        <w:rPr>
          <w:b/>
        </w:rPr>
        <w:t>Primary entities: rooms, makeovers, profiles</w:t>
      </w:r>
    </w:p>
    <w:tbl>
      <w:tblPr>
        <w:tblStyle w:val="TableGrid"/>
        <w:tblW w:type="auto" w:w="0"/>
        <w:tblLook w:firstColumn="1" w:firstRow="1" w:lastColumn="0" w:lastRow="0" w:noHBand="0" w:noVBand="1" w:val="04A0"/>
      </w:tblPr>
      <w:tblGrid>
        <w:gridCol w:w="4320"/>
        <w:gridCol w:w="4320"/>
      </w:tblGrid>
      <w:tr>
        <w:tc>
          <w:tcPr>
            <w:tcW w:type="dxa" w:w="4320"/>
          </w:tcPr>
          <w:p>
            <w:r/>
            <w:r>
              <w:rPr>
                <w:b/>
              </w:rPr>
              <w:t>Table</w:t>
            </w:r>
          </w:p>
        </w:tc>
        <w:tc>
          <w:tcPr>
            <w:tcW w:type="dxa" w:w="4320"/>
          </w:tcPr>
          <w:p>
            <w:r/>
            <w:r>
              <w:rPr>
                <w:b/>
              </w:rPr>
              <w:t>Fields</w:t>
            </w:r>
          </w:p>
        </w:tc>
      </w:tr>
      <w:tr>
        <w:tc>
          <w:tcPr>
            <w:tcW w:type="dxa" w:w="4320"/>
          </w:tcPr>
          <w:p>
            <w:r>
              <w:t>profiles</w:t>
            </w:r>
          </w:p>
        </w:tc>
        <w:tc>
          <w:tcPr>
            <w:tcW w:type="dxa" w:w="4320"/>
          </w:tcPr>
          <w:p>
            <w:r>
              <w:t>id (uuid, PK, = auth.users.id), email, created_at</w:t>
            </w:r>
          </w:p>
        </w:tc>
      </w:tr>
      <w:tr>
        <w:tc>
          <w:tcPr>
            <w:tcW w:type="dxa" w:w="4320"/>
          </w:tcPr>
          <w:p>
            <w:r>
              <w:t>rooms</w:t>
            </w:r>
          </w:p>
        </w:tc>
        <w:tc>
          <w:tcPr>
            <w:tcW w:type="dxa" w:w="4320"/>
          </w:tcPr>
          <w:p>
            <w:r>
              <w:t>id (uuid, PK), user_id (FK), original_image_url, room_type (nullable), created_at</w:t>
            </w:r>
          </w:p>
        </w:tc>
      </w:tr>
      <w:tr>
        <w:tc>
          <w:tcPr>
            <w:tcW w:type="dxa" w:w="4320"/>
          </w:tcPr>
          <w:p>
            <w:r>
              <w:t>makeovers</w:t>
            </w:r>
          </w:p>
        </w:tc>
        <w:tc>
          <w:tcPr>
            <w:tcW w:type="dxa" w:w="4320"/>
          </w:tcPr>
          <w:p>
            <w:r>
              <w:t>id (uuid, PK), room_id (FK), user_id (FK), style, custom_notes, generated_image_url, status, created_at</w:t>
            </w:r>
          </w:p>
        </w:tc>
      </w:tr>
    </w:tbl>
    <w:p/>
    <w:p>
      <w:pPr>
        <w:pStyle w:val="Heading3"/>
      </w:pPr>
      <w:r>
        <w:t>9.2 CRUD checklist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Entity</w:t>
            </w:r>
          </w:p>
        </w:tc>
        <w:tc>
          <w:tcPr>
            <w:tcW w:type="dxa" w:w="1440"/>
          </w:tcPr>
          <w:p>
            <w:r/>
            <w:r>
              <w:rPr>
                <w:b/>
              </w:rPr>
              <w:t>Create</w:t>
            </w:r>
          </w:p>
        </w:tc>
        <w:tc>
          <w:tcPr>
            <w:tcW w:type="dxa" w:w="1440"/>
          </w:tcPr>
          <w:p>
            <w:r/>
            <w:r>
              <w:rPr>
                <w:b/>
              </w:rPr>
              <w:t>Read / list</w:t>
            </w:r>
          </w:p>
        </w:tc>
        <w:tc>
          <w:tcPr>
            <w:tcW w:type="dxa" w:w="1440"/>
          </w:tcPr>
          <w:p>
            <w:r/>
            <w:r>
              <w:rPr>
                <w:b/>
              </w:rPr>
              <w:t>Update</w:t>
            </w:r>
          </w:p>
        </w:tc>
        <w:tc>
          <w:tcPr>
            <w:tcW w:type="dxa" w:w="1440"/>
          </w:tcPr>
          <w:p>
            <w:r/>
            <w:r>
              <w:rPr>
                <w:b/>
              </w:rPr>
              <w:t>Delete</w:t>
            </w:r>
          </w:p>
        </w:tc>
        <w:tc>
          <w:tcPr>
            <w:tcW w:type="dxa" w:w="1440"/>
          </w:tcPr>
          <w:p>
            <w:r/>
            <w:r>
              <w:rPr>
                <w:b/>
              </w:rPr>
              <w:t>Notes / gaps</w:t>
            </w:r>
          </w:p>
        </w:tc>
      </w:tr>
      <w:tr>
        <w:tc>
          <w:tcPr>
            <w:tcW w:type="dxa" w:w="1440"/>
          </w:tcPr>
          <w:p>
            <w:r>
              <w:t>rooms</w:t>
            </w:r>
          </w:p>
        </w:tc>
        <w:tc>
          <w:tcPr>
            <w:tcW w:type="dxa" w:w="1440"/>
          </w:tcPr>
          <w:p>
            <w:r>
              <w:t>☑ upload</w:t>
            </w:r>
          </w:p>
        </w:tc>
        <w:tc>
          <w:tcPr>
            <w:tcW w:type="dxa" w:w="1440"/>
          </w:tcPr>
          <w:p>
            <w:r>
              <w:t>☑ via gallery/detail</w:t>
            </w:r>
          </w:p>
        </w:tc>
        <w:tc>
          <w:tcPr>
            <w:tcW w:type="dxa" w:w="1440"/>
          </w:tcPr>
          <w:p>
            <w:r>
              <w:t>☐ not needed</w:t>
            </w:r>
          </w:p>
        </w:tc>
        <w:tc>
          <w:tcPr>
            <w:tcW w:type="dxa" w:w="1440"/>
          </w:tcPr>
          <w:p>
            <w:r>
              <w:t>☑ cascade when last makeover deleted</w:t>
            </w:r>
          </w:p>
        </w:tc>
        <w:tc>
          <w:tcPr>
            <w:tcW w:type="dxa" w:w="1440"/>
          </w:tcPr>
          <w:p>
            <w:r>
              <w:t>No edit needed — photo is immutable; re-upload instead</w:t>
            </w:r>
          </w:p>
        </w:tc>
      </w:tr>
      <w:tr>
        <w:tc>
          <w:tcPr>
            <w:tcW w:type="dxa" w:w="1440"/>
          </w:tcPr>
          <w:p>
            <w:r>
              <w:t>makeovers</w:t>
            </w:r>
          </w:p>
        </w:tc>
        <w:tc>
          <w:tcPr>
            <w:tcW w:type="dxa" w:w="1440"/>
          </w:tcPr>
          <w:p>
            <w:r>
              <w:t>☑ generate</w:t>
            </w:r>
          </w:p>
        </w:tc>
        <w:tc>
          <w:tcPr>
            <w:tcW w:type="dxa" w:w="1440"/>
          </w:tcPr>
          <w:p>
            <w:r>
              <w:t>☑ gallery + detail</w:t>
            </w:r>
          </w:p>
        </w:tc>
        <w:tc>
          <w:tcPr>
            <w:tcW w:type="dxa" w:w="1440"/>
          </w:tcPr>
          <w:p>
            <w:r>
              <w:t>☑ status by Edge Function</w:t>
            </w:r>
          </w:p>
        </w:tc>
        <w:tc>
          <w:tcPr>
            <w:tcW w:type="dxa" w:w="1440"/>
          </w:tcPr>
          <w:p>
            <w:r>
              <w:t>☑ from gallery/detail</w:t>
            </w:r>
          </w:p>
        </w:tc>
        <w:tc>
          <w:tcPr>
            <w:tcW w:type="dxa" w:w="1440"/>
          </w:tcPr>
          <w:p>
            <w:r>
              <w:t>User never edits a concept, only regenerates</w:t>
            </w:r>
          </w:p>
        </w:tc>
      </w:tr>
      <w:tr>
        <w:tc>
          <w:tcPr>
            <w:tcW w:type="dxa" w:w="1440"/>
          </w:tcPr>
          <w:p>
            <w:r>
              <w:t>profiles</w:t>
            </w:r>
          </w:p>
        </w:tc>
        <w:tc>
          <w:tcPr>
            <w:tcW w:type="dxa" w:w="1440"/>
          </w:tcPr>
          <w:p>
            <w:r>
              <w:t>☑ auto on signup</w:t>
            </w:r>
          </w:p>
        </w:tc>
        <w:tc>
          <w:tcPr>
            <w:tcW w:type="dxa" w:w="1440"/>
          </w:tcPr>
          <w:p>
            <w:r>
              <w:t>☑ own profile</w:t>
            </w:r>
          </w:p>
        </w:tc>
        <w:tc>
          <w:tcPr>
            <w:tcW w:type="dxa" w:w="1440"/>
          </w:tcPr>
          <w:p>
            <w:r>
              <w:t>☐ MVP skip</w:t>
            </w:r>
          </w:p>
        </w:tc>
        <w:tc>
          <w:tcPr>
            <w:tcW w:type="dxa" w:w="1440"/>
          </w:tcPr>
          <w:p>
            <w:r>
              <w:t>☐ MVP skip</w:t>
            </w:r>
          </w:p>
        </w:tc>
        <w:tc>
          <w:tcPr>
            <w:tcW w:type="dxa" w:w="1440"/>
          </w:tcPr>
          <w:p>
            <w:r>
              <w:t>Account deletion parked post-MVP</w:t>
            </w:r>
          </w:p>
        </w:tc>
      </w:tr>
    </w:tbl>
    <w:p/>
    <w:p>
      <w:r>
        <w:rPr>
          <w:b w:val="0"/>
        </w:rPr>
        <w:t>Fix prompt if a box is missing: "Enable delete for makeovers in my app. Add a delete button with confirmation on the Gallery card and Concept Detail screen. Keep UX consistent with existing screens."</w:t>
      </w:r>
    </w:p>
    <w:p>
      <w:pPr>
        <w:pStyle w:val="Heading2"/>
      </w:pPr>
      <w:r>
        <w:t>Step 10 — Automations and AI enhancements</w:t>
      </w:r>
    </w:p>
    <w:p>
      <w:pPr>
        <w:pStyle w:val="Heading3"/>
      </w:pPr>
      <w:r>
        <w:t>10.1 Backend &amp; automations table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Trigger (event)</w:t>
            </w:r>
          </w:p>
        </w:tc>
        <w:tc>
          <w:tcPr>
            <w:tcW w:type="dxa" w:w="2880"/>
          </w:tcPr>
          <w:p>
            <w:r/>
            <w:r>
              <w:rPr>
                <w:b/>
              </w:rPr>
              <w:t>Tool / service</w:t>
            </w:r>
          </w:p>
        </w:tc>
        <w:tc>
          <w:tcPr>
            <w:tcW w:type="dxa" w:w="2880"/>
          </w:tcPr>
          <w:p>
            <w:r/>
            <w:r>
              <w:rPr>
                <w:b/>
              </w:rPr>
              <w:t>What should happen</w:t>
            </w:r>
          </w:p>
        </w:tc>
      </w:tr>
      <w:tr>
        <w:tc>
          <w:tcPr>
            <w:tcW w:type="dxa" w:w="2880"/>
          </w:tcPr>
          <w:p>
            <w:r>
              <w:t>User signs up / first login</w:t>
            </w:r>
          </w:p>
        </w:tc>
        <w:tc>
          <w:tcPr>
            <w:tcW w:type="dxa" w:w="2880"/>
          </w:tcPr>
          <w:p>
            <w:r>
              <w:t>Supabase Auth trigger</w:t>
            </w:r>
          </w:p>
        </w:tc>
        <w:tc>
          <w:tcPr>
            <w:tcW w:type="dxa" w:w="2880"/>
          </w:tcPr>
          <w:p>
            <w:r>
              <w:t>Create profiles row automatically</w:t>
            </w:r>
          </w:p>
        </w:tc>
      </w:tr>
      <w:tr>
        <w:tc>
          <w:tcPr>
            <w:tcW w:type="dxa" w:w="2880"/>
          </w:tcPr>
          <w:p>
            <w:r>
              <w:t>User uploads a room photo</w:t>
            </w:r>
          </w:p>
        </w:tc>
        <w:tc>
          <w:tcPr>
            <w:tcW w:type="dxa" w:w="2880"/>
          </w:tcPr>
          <w:p>
            <w:r>
              <w:t>Bolt + Supabase Storage</w:t>
            </w:r>
          </w:p>
        </w:tc>
        <w:tc>
          <w:tcPr>
            <w:tcW w:type="dxa" w:w="2880"/>
          </w:tcPr>
          <w:p>
            <w:r>
              <w:t>Store file in room-photos/{user_id}/, insert rooms row, show preview</w:t>
            </w:r>
          </w:p>
        </w:tc>
      </w:tr>
      <w:tr>
        <w:tc>
          <w:tcPr>
            <w:tcW w:type="dxa" w:w="2880"/>
          </w:tcPr>
          <w:p>
            <w:r>
              <w:t>User clicks Generate Makeover</w:t>
            </w:r>
          </w:p>
        </w:tc>
        <w:tc>
          <w:tcPr>
            <w:tcW w:type="dxa" w:w="2880"/>
          </w:tcPr>
          <w:p>
            <w:r>
              <w:t>Edge Function + AI image API</w:t>
            </w:r>
          </w:p>
        </w:tc>
        <w:tc>
          <w:tcPr>
            <w:tcW w:type="dxa" w:w="2880"/>
          </w:tcPr>
          <w:p>
            <w:r>
              <w:t>Insert makeovers row (pending) → call AI API with photo + style prompt → save result image to makeovers bucket → mark complete (or failed)</w:t>
            </w:r>
          </w:p>
        </w:tc>
      </w:tr>
      <w:tr>
        <w:tc>
          <w:tcPr>
            <w:tcW w:type="dxa" w:w="2880"/>
          </w:tcPr>
          <w:p>
            <w:r>
              <w:t>Generation completes</w:t>
            </w:r>
          </w:p>
        </w:tc>
        <w:tc>
          <w:tcPr>
            <w:tcW w:type="dxa" w:w="2880"/>
          </w:tcPr>
          <w:p>
            <w:r>
              <w:t>Bolt (polling status)</w:t>
            </w:r>
          </w:p>
        </w:tc>
        <w:tc>
          <w:tcPr>
            <w:tcW w:type="dxa" w:w="2880"/>
          </w:tcPr>
          <w:p>
            <w:r>
              <w:t>Swap loading state for before/after slider</w:t>
            </w:r>
          </w:p>
        </w:tc>
      </w:tr>
      <w:tr>
        <w:tc>
          <w:tcPr>
            <w:tcW w:type="dxa" w:w="2880"/>
          </w:tcPr>
          <w:p>
            <w:r>
              <w:t>Generation fails / times out (60 s)</w:t>
            </w:r>
          </w:p>
        </w:tc>
        <w:tc>
          <w:tcPr>
            <w:tcW w:type="dxa" w:w="2880"/>
          </w:tcPr>
          <w:p>
            <w:r>
              <w:t>Edge Function + Bolt</w:t>
            </w:r>
          </w:p>
        </w:tc>
        <w:tc>
          <w:tcPr>
            <w:tcW w:type="dxa" w:w="2880"/>
          </w:tcPr>
          <w:p>
            <w:r>
              <w:t>Mark row failed, show friendly error + Retry, keep photo &amp; style selected</w:t>
            </w:r>
          </w:p>
        </w:tc>
      </w:tr>
      <w:tr>
        <w:tc>
          <w:tcPr>
            <w:tcW w:type="dxa" w:w="2880"/>
          </w:tcPr>
          <w:p>
            <w:r>
              <w:t>User saves concept</w:t>
            </w:r>
          </w:p>
        </w:tc>
        <w:tc>
          <w:tcPr>
            <w:tcW w:type="dxa" w:w="2880"/>
          </w:tcPr>
          <w:p>
            <w:r>
              <w:t>Bolt + Supabase</w:t>
            </w:r>
          </w:p>
        </w:tc>
        <w:tc>
          <w:tcPr>
            <w:tcW w:type="dxa" w:w="2880"/>
          </w:tcPr>
          <w:p>
            <w:r>
              <w:t>Persist to gallery, confirm with toast</w:t>
            </w:r>
          </w:p>
        </w:tc>
      </w:tr>
    </w:tbl>
    <w:p/>
    <w:p>
      <w:pPr>
        <w:pStyle w:val="Heading3"/>
      </w:pPr>
      <w:r>
        <w:t>10.2 Optional 'wow' AI feature</w:t>
      </w:r>
    </w:p>
    <w:p>
      <w:r>
        <w:rPr>
          <w:b/>
        </w:rPr>
        <w:t xml:space="preserve">Feature name: </w:t>
      </w:r>
      <w:r>
        <w:t>Style Shootout</w:t>
      </w:r>
    </w:p>
    <w:p>
      <w:r>
        <w:rPr>
          <w:b/>
        </w:rPr>
        <w:t xml:space="preserve">What it does in one line: </w:t>
      </w:r>
      <w:r>
        <w:t>Generates 2–3 different style concepts from the same room photo and shows them in a comparison grid against the original</w:t>
      </w:r>
    </w:p>
    <w:p>
      <w:r>
        <w:rPr>
          <w:b/>
        </w:rPr>
        <w:t xml:space="preserve">Prompt / config notes: </w:t>
      </w:r>
      <w:r>
        <w:t>Reuse the same Edge Function with the same room_id and different style values; render all complete makeovers for that room in a grid on Concept Detail. Demo line: 'Same room — Japandi vs. Industrial, side by side.'</w:t>
      </w:r>
    </w:p>
    <w:p>
      <w:pPr>
        <w:pStyle w:val="Heading2"/>
      </w:pPr>
      <w:r>
        <w:t>Step 11 — Testing and iteration loop</w:t>
      </w:r>
    </w:p>
    <w:p>
      <w:pPr>
        <w:pStyle w:val="Heading3"/>
      </w:pPr>
      <w:r>
        <w:t>11.1 Scenario test script</w:t>
      </w:r>
    </w:p>
    <w:p>
      <w:r>
        <w:rPr>
          <w:b w:val="0"/>
        </w:rPr>
        <w:t>"A renter wants to see their living room in Japandi style before buying furniture. They will go through: Sign In → New Makeover (upload living-room photo, pick Japandi, note: keep the sofa) → Generate → Before/After slider → Save → Gallery → open concept → Try Another Style (Industrial) → compare both → done."</w:t>
      </w:r>
    </w:p>
    <w:p>
      <w:pPr>
        <w:pStyle w:val="Heading3"/>
      </w:pPr>
      <w:r>
        <w:t>11.2 Bug and gap 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What broke / missing (issue)</w:t>
            </w:r>
          </w:p>
        </w:tc>
        <w:tc>
          <w:tcPr>
            <w:tcW w:type="dxa" w:w="1728"/>
          </w:tcPr>
          <w:p>
            <w:r/>
            <w:r>
              <w:rPr>
                <w:b/>
              </w:rPr>
              <w:t>Where (screen / flow)</w:t>
            </w:r>
          </w:p>
        </w:tc>
        <w:tc>
          <w:tcPr>
            <w:tcW w:type="dxa" w:w="1728"/>
          </w:tcPr>
          <w:p>
            <w:r/>
            <w:r>
              <w:rPr>
                <w:b/>
              </w:rPr>
              <w:t>Prompt you used to fix it</w:t>
            </w:r>
          </w:p>
        </w:tc>
        <w:tc>
          <w:tcPr>
            <w:tcW w:type="dxa" w:w="1728"/>
          </w:tcPr>
          <w:p>
            <w:r/>
            <w:r>
              <w:rPr>
                <w:b/>
              </w:rPr>
              <w:t>Fixed? (Y/N)</w:t>
            </w:r>
          </w:p>
        </w:tc>
      </w:tr>
      <w:tr>
        <w:tc>
          <w:tcPr>
            <w:tcW w:type="dxa" w:w="1728"/>
          </w:tcPr>
          <w:p>
            <w:r>
              <w:t>1</w:t>
            </w:r>
          </w:p>
        </w:tc>
        <w:tc>
          <w:tcPr>
            <w:tcW w:type="dxa" w:w="1728"/>
          </w:tcPr>
          <w:p>
            <w:r>
              <w:t>Large phone photos (&gt;10 MB) fail silently</w:t>
            </w:r>
          </w:p>
        </w:tc>
        <w:tc>
          <w:tcPr>
            <w:tcW w:type="dxa" w:w="1728"/>
          </w:tcPr>
          <w:p>
            <w:r>
              <w:t>New Makeover upload</w:t>
            </w:r>
          </w:p>
        </w:tc>
        <w:tc>
          <w:tcPr>
            <w:tcW w:type="dxa" w:w="1728"/>
          </w:tcPr>
          <w:p>
            <w:r>
              <w:t>"Validate file type and size before upload; show inline error and downscale images client-side to 1024 px longest edge."</w:t>
            </w:r>
          </w:p>
        </w:tc>
        <w:tc>
          <w:tcPr>
            <w:tcW w:type="dxa" w:w="1728"/>
          </w:tcPr>
          <w:p>
            <w:r>
              <w:t>Y</w:t>
            </w:r>
          </w:p>
        </w:tc>
      </w:tr>
      <w:tr>
        <w:tc>
          <w:tcPr>
            <w:tcW w:type="dxa" w:w="1728"/>
          </w:tcPr>
          <w:p>
            <w:r>
              <w:t>2</w:t>
            </w:r>
          </w:p>
        </w:tc>
        <w:tc>
          <w:tcPr>
            <w:tcW w:type="dxa" w:w="1728"/>
          </w:tcPr>
          <w:p>
            <w:r>
              <w:t>Generate button clickable with no style selected</w:t>
            </w:r>
          </w:p>
        </w:tc>
        <w:tc>
          <w:tcPr>
            <w:tcW w:type="dxa" w:w="1728"/>
          </w:tcPr>
          <w:p>
            <w:r>
              <w:t>New Makeover</w:t>
            </w:r>
          </w:p>
        </w:tc>
        <w:tc>
          <w:tcPr>
            <w:tcW w:type="dxa" w:w="1728"/>
          </w:tcPr>
          <w:p>
            <w:r>
              <w:t>"Disable Generate until a photo is uploaded AND a style is selected; show helper text."</w:t>
            </w:r>
          </w:p>
        </w:tc>
        <w:tc>
          <w:tcPr>
            <w:tcW w:type="dxa" w:w="1728"/>
          </w:tcPr>
          <w:p>
            <w:r>
              <w:t>Y</w:t>
            </w:r>
          </w:p>
        </w:tc>
      </w:tr>
      <w:tr>
        <w:tc>
          <w:tcPr>
            <w:tcW w:type="dxa" w:w="1728"/>
          </w:tcPr>
          <w:p>
            <w:r>
              <w:t>3</w:t>
            </w:r>
          </w:p>
        </w:tc>
        <w:tc>
          <w:tcPr>
            <w:tcW w:type="dxa" w:w="1728"/>
          </w:tcPr>
          <w:p>
            <w:r>
              <w:t>Loading state hangs forever if Edge Function errors</w:t>
            </w:r>
          </w:p>
        </w:tc>
        <w:tc>
          <w:tcPr>
            <w:tcW w:type="dxa" w:w="1728"/>
          </w:tcPr>
          <w:p>
            <w:r>
              <w:t>Result screen</w:t>
            </w:r>
          </w:p>
        </w:tc>
        <w:tc>
          <w:tcPr>
            <w:tcW w:type="dxa" w:w="1728"/>
          </w:tcPr>
          <w:p>
            <w:r>
              <w:t>"Poll makeovers.status; if failed or 60 s timeout, show error with Retry that reuses the same photo and style."</w:t>
            </w:r>
          </w:p>
        </w:tc>
        <w:tc>
          <w:tcPr>
            <w:tcW w:type="dxa" w:w="1728"/>
          </w:tcPr>
          <w:p>
            <w:r>
              <w:t>Y</w:t>
            </w:r>
          </w:p>
        </w:tc>
      </w:tr>
      <w:tr>
        <w:tc>
          <w:tcPr>
            <w:tcW w:type="dxa" w:w="1728"/>
          </w:tcPr>
          <w:p>
            <w:r>
              <w:t>4</w:t>
            </w:r>
          </w:p>
        </w:tc>
        <w:tc>
          <w:tcPr>
            <w:tcW w:type="dxa" w:w="1728"/>
          </w:tcPr>
          <w:p>
            <w:r>
              <w:t>Gallery shows other test-user concepts</w:t>
            </w:r>
          </w:p>
        </w:tc>
        <w:tc>
          <w:tcPr>
            <w:tcW w:type="dxa" w:w="1728"/>
          </w:tcPr>
          <w:p>
            <w:r>
              <w:t>Gallery</w:t>
            </w:r>
          </w:p>
        </w:tc>
        <w:tc>
          <w:tcPr>
            <w:tcW w:type="dxa" w:w="1728"/>
          </w:tcPr>
          <w:p>
            <w:r>
              <w:t>"Add RLS policies so users only select/insert/delete their own rooms and makeovers rows and storage files."</w:t>
            </w:r>
          </w:p>
        </w:tc>
        <w:tc>
          <w:tcPr>
            <w:tcW w:type="dxa" w:w="1728"/>
          </w:tcPr>
          <w:p>
            <w:r>
              <w:t>Y</w:t>
            </w:r>
          </w:p>
        </w:tc>
      </w:tr>
      <w:tr>
        <w:tc>
          <w:tcPr>
            <w:tcW w:type="dxa" w:w="1728"/>
          </w:tcPr>
          <w:p>
            <w:r>
              <w:t>5</w:t>
            </w:r>
          </w:p>
        </w:tc>
        <w:tc>
          <w:tcPr>
            <w:tcW w:type="dxa" w:w="1728"/>
          </w:tcPr>
          <w:p>
            <w:r>
              <w:t>Slider layout breaks on mobile</w:t>
            </w:r>
          </w:p>
        </w:tc>
        <w:tc>
          <w:tcPr>
            <w:tcW w:type="dxa" w:w="1728"/>
          </w:tcPr>
          <w:p>
            <w:r>
              <w:t>Concept Detail</w:t>
            </w:r>
          </w:p>
        </w:tc>
        <w:tc>
          <w:tcPr>
            <w:tcW w:type="dxa" w:w="1728"/>
          </w:tcPr>
          <w:p>
            <w:r>
              <w:t>"Make the before/after slider responsive; stack controls below image on small screens."</w:t>
            </w:r>
          </w:p>
        </w:tc>
        <w:tc>
          <w:tcPr>
            <w:tcW w:type="dxa" w:w="1728"/>
          </w:tcPr>
          <w:p>
            <w:r>
              <w:t>Y</w:t>
            </w:r>
          </w:p>
        </w:tc>
      </w:tr>
    </w:tbl>
    <w:p/>
    <w:p>
      <w:pPr>
        <w:pStyle w:val="Heading3"/>
      </w:pPr>
      <w:r>
        <w:t>11.3 Stability checklist</w:t>
      </w:r>
    </w:p>
    <w:p>
      <w:pPr>
        <w:pStyle w:val="ListBullet"/>
      </w:pPr>
      <w:r>
        <w:t>☑ Must-have flow works start to finish at least twice in a row</w:t>
      </w:r>
    </w:p>
    <w:p>
      <w:pPr>
        <w:pStyle w:val="ListBullet"/>
      </w:pPr>
      <w:r>
        <w:t>☑ No dead buttons or dead-end screens (empty gallery has CTA, errors have Retry)</w:t>
      </w:r>
    </w:p>
    <w:p>
      <w:pPr>
        <w:pStyle w:val="ListBullet"/>
      </w:pPr>
      <w:r>
        <w:t>☑ CRUD works for rooms and makeovers</w:t>
      </w:r>
    </w:p>
    <w:p>
      <w:pPr>
        <w:pStyle w:val="ListBullet"/>
      </w:pPr>
      <w:r>
        <w:t>☑ Edge Function automation fires and updates status correctly</w:t>
      </w:r>
    </w:p>
    <w:p>
      <w:pPr>
        <w:pStyle w:val="Heading2"/>
      </w:pPr>
      <w:r>
        <w:t>Step 12 — Demo and reflection</w:t>
      </w:r>
    </w:p>
    <w:p>
      <w:pPr>
        <w:pStyle w:val="Heading3"/>
      </w:pPr>
      <w:r>
        <w:t>12.1 Demo script (3–5 mins)</w:t>
      </w:r>
    </w:p>
    <w:p>
      <w:pPr>
        <w:pStyle w:val="ListBullet"/>
      </w:pPr>
      <w:r>
        <w:t>User and problem: "RoomReimagine is for homeowners and renters who struggle to picture how a new design style would look in their own room."</w:t>
      </w:r>
    </w:p>
    <w:p>
      <w:pPr>
        <w:pStyle w:val="ListBullet"/>
      </w:pPr>
      <w:r>
        <w:t>What we built: "In 3 days, we built an app where you upload your room photo, pick a style, and AI shows your room — restyled — so you can decide with confidence."</w:t>
      </w:r>
    </w:p>
    <w:p>
      <w:pPr>
        <w:pStyle w:val="ListBullet"/>
      </w:pPr>
      <w:r>
        <w:t>Live walkthrough: sign in → upload living-room photo → pick Japandi → generate (~20 s) → before/after slider (the wow moment) → save → Try Another Style: Industrial → Style Shootout grid in gallery.</w:t>
      </w:r>
    </w:p>
    <w:p>
      <w:pPr>
        <w:pStyle w:val="ListBullet"/>
      </w:pPr>
      <w:r>
        <w:t>Close: "Next, we plan to add shoppable furniture links so every concept becomes a purchase list."</w:t>
      </w:r>
    </w:p>
    <w:p>
      <w:r>
        <w:rPr>
          <w:b/>
        </w:rPr>
        <w:t>Demo checklist:</w:t>
      </w:r>
    </w:p>
    <w:p>
      <w:pPr>
        <w:pStyle w:val="ListBullet"/>
      </w:pPr>
      <w:r>
        <w:t>☑ Clear entry path (shared URL + demo account)</w:t>
      </w:r>
    </w:p>
    <w:p>
      <w:pPr>
        <w:pStyle w:val="ListBullet"/>
      </w:pPr>
      <w:r>
        <w:t>☑ Must-have flow runs live without hidden setup</w:t>
      </w:r>
    </w:p>
    <w:p>
      <w:pPr>
        <w:pStyle w:val="ListBullet"/>
      </w:pPr>
      <w:r>
        <w:t>☑ Wow feature (before/after slider + Style Shootout) works on demo data</w:t>
      </w:r>
    </w:p>
    <w:p>
      <w:pPr>
        <w:pStyle w:val="ListBullet"/>
      </w:pPr>
      <w:r>
        <w:t>☑ Backup pre-generated concepts ready in gallery in case of API slowness</w:t>
      </w:r>
    </w:p>
    <w:p>
      <w:pPr>
        <w:pStyle w:val="Heading3"/>
      </w:pPr>
      <w:r>
        <w:t>12.2 Reflection after the hackathon</w:t>
      </w:r>
    </w:p>
    <w:p>
      <w:r>
        <w:rPr>
          <w:b/>
        </w:rPr>
        <w:t xml:space="preserve">What users / judges liked most: </w:t>
      </w:r>
      <w:r>
        <w:t>The before/after slider on the user's actual room — instant emotional 'that's MY room' reaction</w:t>
      </w:r>
    </w:p>
    <w:p>
      <w:r>
        <w:rPr>
          <w:b/>
        </w:rPr>
        <w:t xml:space="preserve">One product / design choice that worked well: </w:t>
      </w:r>
      <w:r>
        <w:t>Running the AI call in a Supabase Edge Function with a pending→complete status row — kept the API key safe and made timeouts recoverable</w:t>
      </w:r>
    </w:p>
    <w:p>
      <w:r>
        <w:rPr>
          <w:b/>
        </w:rPr>
        <w:t>Top 3 issues noticed:</w:t>
      </w:r>
    </w:p>
    <w:p>
      <w:pPr>
        <w:pStyle w:val="ListNumber"/>
      </w:pPr>
      <w:r>
        <w:t>Dark or narrow-angle photos produce weak concepts — need upload guidance.</w:t>
      </w:r>
    </w:p>
    <w:p>
      <w:pPr>
        <w:pStyle w:val="ListNumber"/>
      </w:pPr>
      <w:r>
        <w:t>Some styles occasionally alter windows/walls — prompt tuning per style needed.</w:t>
      </w:r>
    </w:p>
    <w:p>
      <w:pPr>
        <w:pStyle w:val="ListNumber"/>
      </w:pPr>
      <w:r>
        <w:t>Users wanted to download/share concepts immediately (parked feature).</w:t>
      </w:r>
    </w:p>
    <w:p>
      <w:r>
        <w:rPr>
          <w:b/>
        </w:rPr>
        <w:t>Next 7-day plan:</w:t>
      </w:r>
    </w:p>
    <w:p>
      <w:pPr>
        <w:pStyle w:val="ListNumber"/>
      </w:pPr>
      <w:r>
        <w:t>Improve stability and UX on the generate flow</w:t>
      </w:r>
    </w:p>
    <w:p>
      <w:pPr>
        <w:pStyle w:val="ListNumber"/>
      </w:pPr>
      <w:r>
        <w:t>Add share links + image download (parked features)</w:t>
      </w:r>
    </w:p>
    <w:p>
      <w:pPr>
        <w:pStyle w:val="ListNumber"/>
      </w:pPr>
      <w:r>
        <w:t>Test with 3–5 real users and log where they stall</w:t>
      </w:r>
    </w:p>
    <w:p>
      <w:pPr>
        <w:pStyle w:val="ListNumber"/>
      </w:pPr>
      <w:r>
        <w:t>Clean PRD and architecture for v2; explore shoppable furniture links as the monetization wedge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